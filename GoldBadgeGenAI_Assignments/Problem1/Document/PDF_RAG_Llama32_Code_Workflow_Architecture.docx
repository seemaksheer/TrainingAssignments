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65C28" w14:textId="77777777" w:rsidR="00414792" w:rsidRDefault="00000000">
      <w:pPr>
        <w:jc w:val="center"/>
      </w:pPr>
      <w:r>
        <w:rPr>
          <w:b/>
          <w:sz w:val="40"/>
        </w:rPr>
        <w:t>PDF RAG System with Ollama and Llama 3.2</w:t>
      </w:r>
    </w:p>
    <w:p w14:paraId="4DEA20B4" w14:textId="77777777" w:rsidR="00414792" w:rsidRDefault="00000000">
      <w:pPr>
        <w:jc w:val="center"/>
      </w:pPr>
      <w:r>
        <w:rPr>
          <w:b/>
          <w:sz w:val="28"/>
        </w:rPr>
        <w:t>Code Workflow, Architecture and Technical Details</w:t>
      </w:r>
    </w:p>
    <w:p w14:paraId="29F57FBF" w14:textId="77777777" w:rsidR="00414792" w:rsidRDefault="00000000">
      <w:pPr>
        <w:jc w:val="center"/>
      </w:pPr>
      <w:r>
        <w:rPr>
          <w:i/>
          <w:sz w:val="20"/>
        </w:rPr>
        <w:t>Assignment Documentation</w:t>
      </w:r>
    </w:p>
    <w:p w14:paraId="4A327A82" w14:textId="77777777" w:rsidR="00414792" w:rsidRDefault="00414792"/>
    <w:p w14:paraId="0D92A8F1" w14:textId="565464BA" w:rsidR="00414792" w:rsidRDefault="00000000">
      <w:pPr>
        <w:pStyle w:val="Heading1"/>
      </w:pPr>
      <w:r>
        <w:t>1. Overview</w:t>
      </w:r>
    </w:p>
    <w:p w14:paraId="4E67E59D" w14:textId="77777777" w:rsidR="00414792" w:rsidRDefault="00000000">
      <w:r>
        <w:t>This project implements a Retrieval-Augmented Generation (RAG) system that answers questions using information retrieved from a collection of PDF documents. The system uses three insurance-related PDF documents as its knowledge base, Sentence Transformers for semantic embeddings, ChromaDB as the vector database, Ollama as the local LLM runtime, and Llama 3.2 as the language model.</w:t>
      </w:r>
    </w:p>
    <w:p w14:paraId="02E09D7E" w14:textId="77777777" w:rsidR="00414792" w:rsidRDefault="00000000">
      <w:r>
        <w:t>The objective is to demonstrate the complete RAG workflow: document ingestion, text extraction, cleaning, chunking, embedding generation, vector storage, similarity retrieval, context construction, prompt augmentation, LLM generation, source identification, and hallucination testing.</w:t>
      </w:r>
    </w:p>
    <w:p w14:paraId="7E069BFF" w14:textId="77777777" w:rsidR="00414792" w:rsidRDefault="00000000">
      <w:pPr>
        <w:pStyle w:val="Heading1"/>
      </w:pPr>
      <w:r>
        <w:t>2. System Architecture</w:t>
      </w:r>
    </w:p>
    <w:p w14:paraId="5E9B92CD" w14:textId="77777777" w:rsidR="00414792" w:rsidRDefault="00000000">
      <w:r>
        <w:t>The high-level architecture is:</w:t>
      </w:r>
    </w:p>
    <w:p w14:paraId="115BBB7C" w14:textId="77777777" w:rsidR="00414792" w:rsidRDefault="00000000">
      <w:pPr>
        <w:spacing w:before="60" w:after="120"/>
        <w:ind w:left="360" w:right="360"/>
      </w:pPr>
      <w:r>
        <w:rPr>
          <w:rFonts w:ascii="Consolas" w:hAnsi="Consolas"/>
          <w:sz w:val="17"/>
        </w:rPr>
        <w:t xml:space="preserve">                    ┌──────────────────────────────┐</w:t>
      </w:r>
      <w:r>
        <w:rPr>
          <w:rFonts w:ascii="Consolas" w:hAnsi="Consolas"/>
          <w:sz w:val="17"/>
        </w:rPr>
        <w:br/>
        <w:t xml:space="preserve">                    │        User Question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Query Embedding Model    │</w:t>
      </w:r>
      <w:r>
        <w:rPr>
          <w:rFonts w:ascii="Consolas" w:hAnsi="Consolas"/>
          <w:sz w:val="17"/>
        </w:rPr>
        <w:br/>
        <w:t xml:space="preserve">                    │  all-MiniLM-L6-v2 (384 dim)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ChromaDB Search        │</w:t>
      </w:r>
      <w:r>
        <w:rPr>
          <w:rFonts w:ascii="Consolas" w:hAnsi="Consolas"/>
          <w:sz w:val="17"/>
        </w:rPr>
        <w:br/>
        <w:t xml:space="preserve">                    │      Top-K Similar Chunks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Retrieved Context      │</w:t>
      </w:r>
      <w:r>
        <w:rPr>
          <w:rFonts w:ascii="Consolas" w:hAnsi="Consolas"/>
          <w:sz w:val="17"/>
        </w:rPr>
        <w:br/>
        <w:t xml:space="preserve">                    │  PDF + Page + Chunk + Text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RAG Prompt Builder     │</w:t>
      </w:r>
      <w:r>
        <w:rPr>
          <w:rFonts w:ascii="Consolas" w:hAnsi="Consolas"/>
          <w:sz w:val="17"/>
        </w:rPr>
        <w:br/>
        <w:t xml:space="preserve">                    │ Question + Retrieved Context│</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Ollama Runtime         │</w:t>
      </w:r>
      <w:r>
        <w:rPr>
          <w:rFonts w:ascii="Consolas" w:hAnsi="Consolas"/>
          <w:sz w:val="17"/>
        </w:rPr>
        <w:br/>
        <w:t xml:space="preserve">                    │          Llama 3.2           │</w:t>
      </w:r>
      <w:r>
        <w:rPr>
          <w:rFonts w:ascii="Consolas" w:hAnsi="Consolas"/>
          <w:sz w:val="17"/>
        </w:rPr>
        <w:br/>
      </w:r>
      <w:r>
        <w:rPr>
          <w:rFonts w:ascii="Consolas" w:hAnsi="Consolas"/>
          <w:sz w:val="17"/>
        </w:rPr>
        <w:lastRenderedPageBreak/>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 xml:space="preserve">                    │       Grounded Answer        │</w:t>
      </w:r>
      <w:r>
        <w:rPr>
          <w:rFonts w:ascii="Consolas" w:hAnsi="Consolas"/>
          <w:sz w:val="17"/>
        </w:rPr>
        <w:br/>
        <w:t xml:space="preserve">                    │      + Source References     │</w:t>
      </w:r>
      <w:r>
        <w:rPr>
          <w:rFonts w:ascii="Consolas" w:hAnsi="Consolas"/>
          <w:sz w:val="17"/>
        </w:rPr>
        <w:br/>
        <w:t xml:space="preserve">                    └──────────────────────────────┘</w:t>
      </w:r>
      <w:r>
        <w:rPr>
          <w:rFonts w:ascii="Consolas" w:hAnsi="Consolas"/>
          <w:sz w:val="17"/>
        </w:rPr>
        <w:br/>
      </w:r>
      <w:r>
        <w:rPr>
          <w:rFonts w:ascii="Consolas" w:hAnsi="Consolas"/>
          <w:sz w:val="17"/>
        </w:rPr>
        <w:br/>
      </w:r>
      <w:r>
        <w:rPr>
          <w:rFonts w:ascii="Consolas" w:hAnsi="Consolas"/>
          <w:sz w:val="17"/>
        </w:rPr>
        <w:br/>
        <w:t xml:space="preserve">   DOCUMENT INGESTION / INDEXING PATH</w:t>
      </w:r>
      <w:r>
        <w:rPr>
          <w:rFonts w:ascii="Consolas" w:hAnsi="Consolas"/>
          <w:sz w:val="17"/>
        </w:rPr>
        <w:br/>
      </w:r>
      <w:r>
        <w:rPr>
          <w:rFonts w:ascii="Consolas" w:hAnsi="Consolas"/>
          <w:sz w:val="17"/>
        </w:rPr>
        <w:br/>
        <w:t xml:space="preserve">   PDF Files</w:t>
      </w:r>
      <w:r>
        <w:rPr>
          <w:rFonts w:ascii="Consolas" w:hAnsi="Consolas"/>
          <w:sz w:val="17"/>
        </w:rPr>
        <w:br/>
        <w:t xml:space="preserve">      │</w:t>
      </w:r>
      <w:r>
        <w:rPr>
          <w:rFonts w:ascii="Consolas" w:hAnsi="Consolas"/>
          <w:sz w:val="17"/>
        </w:rPr>
        <w:br/>
        <w:t xml:space="preserve">      ▼</w:t>
      </w:r>
      <w:r>
        <w:rPr>
          <w:rFonts w:ascii="Consolas" w:hAnsi="Consolas"/>
          <w:sz w:val="17"/>
        </w:rPr>
        <w:br/>
        <w:t xml:space="preserve">   PyPDF</w:t>
      </w:r>
      <w:r>
        <w:rPr>
          <w:rFonts w:ascii="Consolas" w:hAnsi="Consolas"/>
          <w:sz w:val="17"/>
        </w:rPr>
        <w:br/>
        <w:t xml:space="preserve">      │</w:t>
      </w:r>
      <w:r>
        <w:rPr>
          <w:rFonts w:ascii="Consolas" w:hAnsi="Consolas"/>
          <w:sz w:val="17"/>
        </w:rPr>
        <w:br/>
        <w:t xml:space="preserve">      ▼</w:t>
      </w:r>
      <w:r>
        <w:rPr>
          <w:rFonts w:ascii="Consolas" w:hAnsi="Consolas"/>
          <w:sz w:val="17"/>
        </w:rPr>
        <w:br/>
        <w:t xml:space="preserve">   Extract Text</w:t>
      </w:r>
      <w:r>
        <w:rPr>
          <w:rFonts w:ascii="Consolas" w:hAnsi="Consolas"/>
          <w:sz w:val="17"/>
        </w:rPr>
        <w:br/>
        <w:t xml:space="preserve">      │</w:t>
      </w:r>
      <w:r>
        <w:rPr>
          <w:rFonts w:ascii="Consolas" w:hAnsi="Consolas"/>
          <w:sz w:val="17"/>
        </w:rPr>
        <w:br/>
        <w:t xml:space="preserve">      ▼</w:t>
      </w:r>
      <w:r>
        <w:rPr>
          <w:rFonts w:ascii="Consolas" w:hAnsi="Consolas"/>
          <w:sz w:val="17"/>
        </w:rPr>
        <w:br/>
        <w:t xml:space="preserve">   Clean Text</w:t>
      </w:r>
      <w:r>
        <w:rPr>
          <w:rFonts w:ascii="Consolas" w:hAnsi="Consolas"/>
          <w:sz w:val="17"/>
        </w:rPr>
        <w:br/>
        <w:t xml:space="preserve">      │</w:t>
      </w:r>
      <w:r>
        <w:rPr>
          <w:rFonts w:ascii="Consolas" w:hAnsi="Consolas"/>
          <w:sz w:val="17"/>
        </w:rPr>
        <w:br/>
        <w:t xml:space="preserve">      ▼</w:t>
      </w:r>
      <w:r>
        <w:rPr>
          <w:rFonts w:ascii="Consolas" w:hAnsi="Consolas"/>
          <w:sz w:val="17"/>
        </w:rPr>
        <w:br/>
        <w:t xml:space="preserve">   Create Chunks</w:t>
      </w:r>
      <w:r>
        <w:rPr>
          <w:rFonts w:ascii="Consolas" w:hAnsi="Consolas"/>
          <w:sz w:val="17"/>
        </w:rPr>
        <w:br/>
        <w:t xml:space="preserve">      │</w:t>
      </w:r>
      <w:r>
        <w:rPr>
          <w:rFonts w:ascii="Consolas" w:hAnsi="Consolas"/>
          <w:sz w:val="17"/>
        </w:rPr>
        <w:br/>
        <w:t xml:space="preserve">      ▼</w:t>
      </w:r>
      <w:r>
        <w:rPr>
          <w:rFonts w:ascii="Consolas" w:hAnsi="Consolas"/>
          <w:sz w:val="17"/>
        </w:rPr>
        <w:br/>
        <w:t xml:space="preserve">   Sentence Transformer</w:t>
      </w:r>
      <w:r>
        <w:rPr>
          <w:rFonts w:ascii="Consolas" w:hAnsi="Consolas"/>
          <w:sz w:val="17"/>
        </w:rPr>
        <w:br/>
        <w:t xml:space="preserve">      │</w:t>
      </w:r>
      <w:r>
        <w:rPr>
          <w:rFonts w:ascii="Consolas" w:hAnsi="Consolas"/>
          <w:sz w:val="17"/>
        </w:rPr>
        <w:br/>
        <w:t xml:space="preserve">      ▼</w:t>
      </w:r>
      <w:r>
        <w:rPr>
          <w:rFonts w:ascii="Consolas" w:hAnsi="Consolas"/>
          <w:sz w:val="17"/>
        </w:rPr>
        <w:br/>
        <w:t xml:space="preserve">   384-D Embeddings</w:t>
      </w:r>
      <w:r>
        <w:rPr>
          <w:rFonts w:ascii="Consolas" w:hAnsi="Consolas"/>
          <w:sz w:val="17"/>
        </w:rPr>
        <w:br/>
        <w:t xml:space="preserve">      │</w:t>
      </w:r>
      <w:r>
        <w:rPr>
          <w:rFonts w:ascii="Consolas" w:hAnsi="Consolas"/>
          <w:sz w:val="17"/>
        </w:rPr>
        <w:br/>
        <w:t xml:space="preserve">      ▼</w:t>
      </w:r>
      <w:r>
        <w:rPr>
          <w:rFonts w:ascii="Consolas" w:hAnsi="Consolas"/>
          <w:sz w:val="17"/>
        </w:rPr>
        <w:br/>
        <w:t xml:space="preserve">   ChromaDB Persistent Vector Store</w:t>
      </w:r>
    </w:p>
    <w:p w14:paraId="073444F0" w14:textId="77777777" w:rsidR="00414792" w:rsidRDefault="00000000">
      <w:pPr>
        <w:pStyle w:val="Heading2"/>
      </w:pPr>
      <w:r>
        <w:t>2.1 Architecture Components</w:t>
      </w:r>
    </w:p>
    <w:p w14:paraId="7B456A33" w14:textId="77777777" w:rsidR="00414792" w:rsidRDefault="00000000">
      <w:r>
        <w:rPr>
          <w:b/>
        </w:rPr>
        <w:t xml:space="preserve">PDF Documents: </w:t>
      </w:r>
      <w:r>
        <w:t>Source knowledge base containing the insurance policy information.</w:t>
      </w:r>
    </w:p>
    <w:p w14:paraId="31081D84" w14:textId="77777777" w:rsidR="00414792" w:rsidRDefault="00000000">
      <w:r>
        <w:rPr>
          <w:b/>
        </w:rPr>
        <w:t xml:space="preserve">PyPDF: </w:t>
      </w:r>
      <w:r>
        <w:t>Extracts text page-by-page from PDF documents.</w:t>
      </w:r>
    </w:p>
    <w:p w14:paraId="1F611584" w14:textId="77777777" w:rsidR="00414792" w:rsidRDefault="00000000">
      <w:r>
        <w:rPr>
          <w:b/>
        </w:rPr>
        <w:t xml:space="preserve">Text Cleaning: </w:t>
      </w:r>
      <w:r>
        <w:t>Normalizes extracted text by removing unnecessary whitespace and formatting noise.</w:t>
      </w:r>
    </w:p>
    <w:p w14:paraId="6A832425" w14:textId="77777777" w:rsidR="00414792" w:rsidRDefault="00000000">
      <w:r>
        <w:rPr>
          <w:b/>
        </w:rPr>
        <w:t xml:space="preserve">Chunking: </w:t>
      </w:r>
      <w:r>
        <w:t>Splits long documents into smaller overlapping text segments suitable for retrieval.</w:t>
      </w:r>
    </w:p>
    <w:p w14:paraId="440E8C50" w14:textId="77777777" w:rsidR="00414792" w:rsidRDefault="00000000">
      <w:r>
        <w:rPr>
          <w:b/>
        </w:rPr>
        <w:t xml:space="preserve">Sentence Transformer: </w:t>
      </w:r>
      <w:r>
        <w:t>Converts text chunks and user questions into numerical embedding vectors.</w:t>
      </w:r>
    </w:p>
    <w:p w14:paraId="7D29AFFA" w14:textId="77777777" w:rsidR="00414792" w:rsidRDefault="00000000">
      <w:r>
        <w:rPr>
          <w:b/>
        </w:rPr>
        <w:t xml:space="preserve">ChromaDB: </w:t>
      </w:r>
      <w:r>
        <w:t>Stores embeddings, document chunks, IDs, and metadata and performs similarity search.</w:t>
      </w:r>
    </w:p>
    <w:p w14:paraId="4350FEA2" w14:textId="77777777" w:rsidR="00414792" w:rsidRDefault="00000000">
      <w:r>
        <w:rPr>
          <w:b/>
        </w:rPr>
        <w:t xml:space="preserve">RAG Prompt Builder: </w:t>
      </w:r>
      <w:r>
        <w:t>Combines the retrieved document context with the user's question and grounding rules.</w:t>
      </w:r>
    </w:p>
    <w:p w14:paraId="15456D96" w14:textId="77777777" w:rsidR="00414792" w:rsidRDefault="00000000">
      <w:r>
        <w:rPr>
          <w:b/>
        </w:rPr>
        <w:t xml:space="preserve">Ollama: </w:t>
      </w:r>
      <w:r>
        <w:t>Runs the Llama 3.2 model locally through a local HTTP API.</w:t>
      </w:r>
    </w:p>
    <w:p w14:paraId="2389DA14" w14:textId="77777777" w:rsidR="00414792" w:rsidRDefault="00000000">
      <w:r>
        <w:rPr>
          <w:b/>
        </w:rPr>
        <w:t xml:space="preserve">Llama 3.2: </w:t>
      </w:r>
      <w:r>
        <w:t>Generates the final natural-language response using the retrieved context.</w:t>
      </w:r>
    </w:p>
    <w:p w14:paraId="355EEAFF" w14:textId="77777777" w:rsidR="00180A7B" w:rsidRDefault="00180A7B"/>
    <w:p w14:paraId="7A7FE8C9" w14:textId="2F64C273" w:rsidR="00414792" w:rsidRDefault="00000000">
      <w:pPr>
        <w:pStyle w:val="Heading1"/>
      </w:pPr>
      <w:r>
        <w:lastRenderedPageBreak/>
        <w:t>3. Folder Structure</w:t>
      </w:r>
    </w:p>
    <w:p w14:paraId="181257B7" w14:textId="77777777" w:rsidR="00414792" w:rsidRDefault="00000000">
      <w:pPr>
        <w:spacing w:before="60" w:after="120"/>
        <w:ind w:left="360" w:right="360"/>
      </w:pPr>
      <w:r>
        <w:rPr>
          <w:rFonts w:ascii="Consolas" w:hAnsi="Consolas"/>
          <w:sz w:val="17"/>
        </w:rPr>
        <w:t>PDF_RAG_Llama32/</w:t>
      </w:r>
      <w:r>
        <w:rPr>
          <w:rFonts w:ascii="Consolas" w:hAnsi="Consolas"/>
          <w:sz w:val="17"/>
        </w:rPr>
        <w:br/>
        <w:t>│</w:t>
      </w:r>
      <w:r>
        <w:rPr>
          <w:rFonts w:ascii="Consolas" w:hAnsi="Consolas"/>
          <w:sz w:val="17"/>
        </w:rPr>
        <w:br/>
        <w:t>├── PDF_RAG_Llama32.ipynb</w:t>
      </w:r>
      <w:r>
        <w:rPr>
          <w:rFonts w:ascii="Consolas" w:hAnsi="Consolas"/>
          <w:sz w:val="17"/>
        </w:rPr>
        <w:br/>
        <w:t>│       Main Jupyter Notebook containing the complete RAG implementation</w:t>
      </w:r>
      <w:r>
        <w:rPr>
          <w:rFonts w:ascii="Consolas" w:hAnsi="Consolas"/>
          <w:sz w:val="17"/>
        </w:rPr>
        <w:br/>
        <w:t>│</w:t>
      </w:r>
      <w:r>
        <w:rPr>
          <w:rFonts w:ascii="Consolas" w:hAnsi="Consolas"/>
          <w:sz w:val="17"/>
        </w:rPr>
        <w:br/>
        <w:t>├── pdfs/</w:t>
      </w:r>
      <w:r>
        <w:rPr>
          <w:rFonts w:ascii="Consolas" w:hAnsi="Consolas"/>
          <w:sz w:val="17"/>
        </w:rPr>
        <w:br/>
        <w:t>│   ├── Health_Care_Policy.pdf</w:t>
      </w:r>
      <w:r>
        <w:rPr>
          <w:rFonts w:ascii="Consolas" w:hAnsi="Consolas"/>
          <w:sz w:val="17"/>
        </w:rPr>
        <w:br/>
        <w:t>│   ├── Individual_Health_Insurance_policy.pdf</w:t>
      </w:r>
      <w:r>
        <w:rPr>
          <w:rFonts w:ascii="Consolas" w:hAnsi="Consolas"/>
          <w:sz w:val="17"/>
        </w:rPr>
        <w:br/>
        <w:t>│   └── Introduction_To_Insurance_Policy.pdf</w:t>
      </w:r>
      <w:r>
        <w:rPr>
          <w:rFonts w:ascii="Consolas" w:hAnsi="Consolas"/>
          <w:sz w:val="17"/>
        </w:rPr>
        <w:br/>
        <w:t>│</w:t>
      </w:r>
      <w:r>
        <w:rPr>
          <w:rFonts w:ascii="Consolas" w:hAnsi="Consolas"/>
          <w:sz w:val="17"/>
        </w:rPr>
        <w:br/>
        <w:t>├── chroma_db/</w:t>
      </w:r>
      <w:r>
        <w:rPr>
          <w:rFonts w:ascii="Consolas" w:hAnsi="Consolas"/>
          <w:sz w:val="17"/>
        </w:rPr>
        <w:br/>
        <w:t>│       Generated persistent ChromaDB files</w:t>
      </w:r>
      <w:r>
        <w:rPr>
          <w:rFonts w:ascii="Consolas" w:hAnsi="Consolas"/>
          <w:sz w:val="17"/>
        </w:rPr>
        <w:br/>
        <w:t>│       (should normally be excluded from Git)</w:t>
      </w:r>
      <w:r>
        <w:rPr>
          <w:rFonts w:ascii="Consolas" w:hAnsi="Consolas"/>
          <w:sz w:val="17"/>
        </w:rPr>
        <w:br/>
        <w:t>│</w:t>
      </w:r>
      <w:r>
        <w:rPr>
          <w:rFonts w:ascii="Consolas" w:hAnsi="Consolas"/>
          <w:sz w:val="17"/>
        </w:rPr>
        <w:br/>
        <w:t>├── README.md</w:t>
      </w:r>
      <w:r>
        <w:rPr>
          <w:rFonts w:ascii="Consolas" w:hAnsi="Consolas"/>
          <w:sz w:val="17"/>
        </w:rPr>
        <w:br/>
        <w:t>│       Project description and setup instructions</w:t>
      </w:r>
      <w:r>
        <w:rPr>
          <w:rFonts w:ascii="Consolas" w:hAnsi="Consolas"/>
          <w:sz w:val="17"/>
        </w:rPr>
        <w:br/>
        <w:t>│</w:t>
      </w:r>
      <w:r>
        <w:rPr>
          <w:rFonts w:ascii="Consolas" w:hAnsi="Consolas"/>
          <w:sz w:val="17"/>
        </w:rPr>
        <w:br/>
        <w:t>└── .gitignore</w:t>
      </w:r>
      <w:r>
        <w:rPr>
          <w:rFonts w:ascii="Consolas" w:hAnsi="Consolas"/>
          <w:sz w:val="17"/>
        </w:rPr>
        <w:br/>
        <w:t xml:space="preserve">        Files/folders that should not be committed</w:t>
      </w:r>
    </w:p>
    <w:p w14:paraId="12BBC227" w14:textId="77777777" w:rsidR="00414792" w:rsidRDefault="00000000">
      <w:r>
        <w:rPr>
          <w:b/>
        </w:rPr>
        <w:t xml:space="preserve">Important: </w:t>
      </w:r>
      <w:r>
        <w:t>The chroma_db folder is generated by the application. It can be recreated by running the indexing cells, so it is normally excluded from GitHub.</w:t>
      </w:r>
    </w:p>
    <w:p w14:paraId="48140E43" w14:textId="77777777" w:rsidR="00414792" w:rsidRDefault="00000000">
      <w:pPr>
        <w:pStyle w:val="Heading1"/>
      </w:pPr>
      <w:r>
        <w:t>4. Configuration</w:t>
      </w:r>
    </w:p>
    <w:p w14:paraId="4473EDBE" w14:textId="77777777" w:rsidR="00414792" w:rsidRDefault="00000000">
      <w:pPr>
        <w:spacing w:before="60" w:after="120"/>
        <w:ind w:left="360" w:right="360"/>
      </w:pPr>
      <w:r>
        <w:rPr>
          <w:rFonts w:ascii="Consolas" w:hAnsi="Consolas"/>
          <w:sz w:val="17"/>
        </w:rPr>
        <w:t>PDF_FOLDER = Path("pdfs")</w:t>
      </w:r>
      <w:r>
        <w:rPr>
          <w:rFonts w:ascii="Consolas" w:hAnsi="Consolas"/>
          <w:sz w:val="17"/>
        </w:rPr>
        <w:br/>
        <w:t>CHROMA_PATH = Path("chroma_db")</w:t>
      </w:r>
      <w:r>
        <w:rPr>
          <w:rFonts w:ascii="Consolas" w:hAnsi="Consolas"/>
          <w:sz w:val="17"/>
        </w:rPr>
        <w:br/>
        <w:t>COLLECTION_NAME = "pdf_rag_collection"</w:t>
      </w:r>
      <w:r>
        <w:rPr>
          <w:rFonts w:ascii="Consolas" w:hAnsi="Consolas"/>
          <w:sz w:val="17"/>
        </w:rPr>
        <w:br/>
      </w:r>
      <w:r>
        <w:rPr>
          <w:rFonts w:ascii="Consolas" w:hAnsi="Consolas"/>
          <w:sz w:val="17"/>
        </w:rPr>
        <w:br/>
        <w:t>EMBEDDING_MODEL_NAME = "all-MiniLM-L6-v2"</w:t>
      </w:r>
      <w:r>
        <w:rPr>
          <w:rFonts w:ascii="Consolas" w:hAnsi="Consolas"/>
          <w:sz w:val="17"/>
        </w:rPr>
        <w:br/>
      </w:r>
      <w:r>
        <w:rPr>
          <w:rFonts w:ascii="Consolas" w:hAnsi="Consolas"/>
          <w:sz w:val="17"/>
        </w:rPr>
        <w:br/>
        <w:t>OLLAMA_BASE_URL = "http://localhost:11434"</w:t>
      </w:r>
      <w:r>
        <w:rPr>
          <w:rFonts w:ascii="Consolas" w:hAnsi="Consolas"/>
          <w:sz w:val="17"/>
        </w:rPr>
        <w:br/>
        <w:t>OLLAMA_MODEL = "llama3.2"</w:t>
      </w:r>
      <w:r>
        <w:rPr>
          <w:rFonts w:ascii="Consolas" w:hAnsi="Consolas"/>
          <w:sz w:val="17"/>
        </w:rPr>
        <w:br/>
      </w:r>
      <w:r>
        <w:rPr>
          <w:rFonts w:ascii="Consolas" w:hAnsi="Consolas"/>
          <w:sz w:val="17"/>
        </w:rPr>
        <w:br/>
        <w:t>CHUNK_SIZE = 1200</w:t>
      </w:r>
      <w:r>
        <w:rPr>
          <w:rFonts w:ascii="Consolas" w:hAnsi="Consolas"/>
          <w:sz w:val="17"/>
        </w:rPr>
        <w:br/>
        <w:t>CHUNK_OVERLAP = 200</w:t>
      </w:r>
      <w:r>
        <w:rPr>
          <w:rFonts w:ascii="Consolas" w:hAnsi="Consolas"/>
          <w:sz w:val="17"/>
        </w:rPr>
        <w:br/>
      </w:r>
      <w:r>
        <w:rPr>
          <w:rFonts w:ascii="Consolas" w:hAnsi="Consolas"/>
          <w:sz w:val="17"/>
        </w:rPr>
        <w:br/>
        <w:t>TOP_K = 5</w:t>
      </w:r>
      <w:r>
        <w:rPr>
          <w:rFonts w:ascii="Consolas" w:hAnsi="Consolas"/>
          <w:sz w:val="17"/>
        </w:rPr>
        <w:br/>
        <w:t>TEMPERATURE = 0.1</w:t>
      </w:r>
    </w:p>
    <w:p w14:paraId="2E745DDA" w14:textId="77777777" w:rsidR="00414792" w:rsidRDefault="00000000">
      <w:r>
        <w:t>Configuration details:</w:t>
      </w:r>
    </w:p>
    <w:p w14:paraId="41414724" w14:textId="77777777" w:rsidR="00414792" w:rsidRDefault="00000000">
      <w:pPr>
        <w:pStyle w:val="ListBullet"/>
      </w:pPr>
      <w:r>
        <w:t>PDF_FOLDER points to the directory containing the source PDFs.</w:t>
      </w:r>
    </w:p>
    <w:p w14:paraId="00530CD8" w14:textId="77777777" w:rsidR="00414792" w:rsidRDefault="00000000">
      <w:pPr>
        <w:pStyle w:val="ListBullet"/>
      </w:pPr>
      <w:r>
        <w:t>CHROMA_PATH is the local persistent storage location for ChromaDB.</w:t>
      </w:r>
    </w:p>
    <w:p w14:paraId="0D206901" w14:textId="77777777" w:rsidR="00414792" w:rsidRDefault="00000000">
      <w:pPr>
        <w:pStyle w:val="ListBullet"/>
      </w:pPr>
      <w:r>
        <w:t>all-MiniLM-L6-v2 generates 384-dimensional sentence embeddings.</w:t>
      </w:r>
    </w:p>
    <w:p w14:paraId="2F68F720" w14:textId="77777777" w:rsidR="00414792" w:rsidRDefault="00000000">
      <w:pPr>
        <w:pStyle w:val="ListBullet"/>
      </w:pPr>
      <w:r>
        <w:t>Ollama listens locally on port 11434 by default.</w:t>
      </w:r>
    </w:p>
    <w:p w14:paraId="68DD4B79" w14:textId="77777777" w:rsidR="00414792" w:rsidRDefault="00000000">
      <w:pPr>
        <w:pStyle w:val="ListBullet"/>
      </w:pPr>
      <w:r>
        <w:t>CHUNK_SIZE controls the approximate number of characters in each chunk.</w:t>
      </w:r>
    </w:p>
    <w:p w14:paraId="0CA54F24" w14:textId="77777777" w:rsidR="00414792" w:rsidRDefault="00000000">
      <w:pPr>
        <w:pStyle w:val="ListBullet"/>
      </w:pPr>
      <w:r>
        <w:t>CHUNK_OVERLAP preserves some surrounding context between adjacent chunks.</w:t>
      </w:r>
    </w:p>
    <w:p w14:paraId="3CD9E2B5" w14:textId="77777777" w:rsidR="00414792" w:rsidRDefault="00000000">
      <w:pPr>
        <w:pStyle w:val="ListBullet"/>
      </w:pPr>
      <w:r>
        <w:t>TOP_K=5 retrieves the five most relevant chunks for a question.</w:t>
      </w:r>
    </w:p>
    <w:p w14:paraId="0DDB104D" w14:textId="77777777" w:rsidR="00414792" w:rsidRDefault="00000000">
      <w:pPr>
        <w:pStyle w:val="ListBullet"/>
      </w:pPr>
      <w:r>
        <w:t>TEMPERATURE=0.1 encourages relatively focused and deterministic responses.</w:t>
      </w:r>
    </w:p>
    <w:p w14:paraId="280D0595" w14:textId="77777777" w:rsidR="00414792" w:rsidRDefault="00000000">
      <w:pPr>
        <w:pStyle w:val="Heading1"/>
      </w:pPr>
      <w:r>
        <w:lastRenderedPageBreak/>
        <w:t>5. Complete Code Workflow</w:t>
      </w:r>
    </w:p>
    <w:p w14:paraId="169BF408" w14:textId="77777777" w:rsidR="00414792" w:rsidRDefault="00000000">
      <w:pPr>
        <w:pStyle w:val="Heading2"/>
      </w:pPr>
      <w:r>
        <w:t>Step 1 - Install and Import Libraries</w:t>
      </w:r>
    </w:p>
    <w:p w14:paraId="77ED94A5" w14:textId="77777777" w:rsidR="00414792" w:rsidRDefault="00000000">
      <w:r>
        <w:t>The notebook installs/imports pypdf, chromadb, sentence-transformers, requests, numpy, pathlib and other required libraries.</w:t>
      </w:r>
    </w:p>
    <w:p w14:paraId="706C718E" w14:textId="77777777" w:rsidR="00414792" w:rsidRDefault="00000000">
      <w:pPr>
        <w:spacing w:before="60" w:after="120"/>
        <w:ind w:left="360" w:right="360"/>
      </w:pPr>
      <w:r>
        <w:rPr>
          <w:rFonts w:ascii="Consolas" w:hAnsi="Consolas"/>
          <w:sz w:val="17"/>
        </w:rPr>
        <w:t>from pathlib import Path</w:t>
      </w:r>
      <w:r>
        <w:rPr>
          <w:rFonts w:ascii="Consolas" w:hAnsi="Consolas"/>
          <w:sz w:val="17"/>
        </w:rPr>
        <w:br/>
        <w:t>from pypdf import PdfReader</w:t>
      </w:r>
      <w:r>
        <w:rPr>
          <w:rFonts w:ascii="Consolas" w:hAnsi="Consolas"/>
          <w:sz w:val="17"/>
        </w:rPr>
        <w:br/>
        <w:t>from sentence_transformers import SentenceTransformer</w:t>
      </w:r>
      <w:r>
        <w:rPr>
          <w:rFonts w:ascii="Consolas" w:hAnsi="Consolas"/>
          <w:sz w:val="17"/>
        </w:rPr>
        <w:br/>
        <w:t>import chromadb</w:t>
      </w:r>
      <w:r>
        <w:rPr>
          <w:rFonts w:ascii="Consolas" w:hAnsi="Consolas"/>
          <w:sz w:val="17"/>
        </w:rPr>
        <w:br/>
        <w:t>import requests</w:t>
      </w:r>
      <w:r>
        <w:rPr>
          <w:rFonts w:ascii="Consolas" w:hAnsi="Consolas"/>
          <w:sz w:val="17"/>
        </w:rPr>
        <w:br/>
        <w:t>import numpy as np</w:t>
      </w:r>
    </w:p>
    <w:p w14:paraId="0B4D38EB" w14:textId="77777777" w:rsidR="00414792" w:rsidRDefault="00000000">
      <w:pPr>
        <w:pStyle w:val="Heading2"/>
      </w:pPr>
      <w:r>
        <w:t>Step 2 - Create Required Directories</w:t>
      </w:r>
    </w:p>
    <w:p w14:paraId="2C8D4B3E" w14:textId="77777777" w:rsidR="00414792" w:rsidRDefault="00000000">
      <w:r>
        <w:t>The notebook creates the PDF input directory and the ChromaDB output directory if they do not already exist.</w:t>
      </w:r>
    </w:p>
    <w:p w14:paraId="438C4205" w14:textId="77777777" w:rsidR="00414792" w:rsidRDefault="00000000">
      <w:pPr>
        <w:spacing w:before="60" w:after="120"/>
        <w:ind w:left="360" w:right="360"/>
      </w:pPr>
      <w:r>
        <w:rPr>
          <w:rFonts w:ascii="Consolas" w:hAnsi="Consolas"/>
          <w:sz w:val="17"/>
        </w:rPr>
        <w:t>PDF_FOLDER.mkdir(exist_ok=True)</w:t>
      </w:r>
      <w:r>
        <w:rPr>
          <w:rFonts w:ascii="Consolas" w:hAnsi="Consolas"/>
          <w:sz w:val="17"/>
        </w:rPr>
        <w:br/>
        <w:t>CHROMA_PATH.mkdir(exist_ok=True)</w:t>
      </w:r>
    </w:p>
    <w:p w14:paraId="76CD9201" w14:textId="77777777" w:rsidR="00414792" w:rsidRDefault="00000000">
      <w:pPr>
        <w:pStyle w:val="Heading2"/>
      </w:pPr>
      <w:r>
        <w:t>Step 3 - Verify PDF Files</w:t>
      </w:r>
    </w:p>
    <w:p w14:paraId="4767288C" w14:textId="77777777" w:rsidR="00414792" w:rsidRDefault="00000000">
      <w:r>
        <w:t>The notebook checks that the expected PDF files exist before processing starts.</w:t>
      </w:r>
    </w:p>
    <w:p w14:paraId="5B8B6A2F" w14:textId="77777777" w:rsidR="00414792" w:rsidRDefault="00000000">
      <w:pPr>
        <w:spacing w:before="60" w:after="120"/>
        <w:ind w:left="360" w:right="360"/>
      </w:pPr>
      <w:r>
        <w:rPr>
          <w:rFonts w:ascii="Consolas" w:hAnsi="Consolas"/>
          <w:sz w:val="17"/>
        </w:rPr>
        <w:t>pdf_files = list(PDF_FOLDER.glob("*.pdf"))</w:t>
      </w:r>
      <w:r>
        <w:rPr>
          <w:rFonts w:ascii="Consolas" w:hAnsi="Consolas"/>
          <w:sz w:val="17"/>
        </w:rPr>
        <w:br/>
        <w:t>for pdf_file in pdf_files:</w:t>
      </w:r>
      <w:r>
        <w:rPr>
          <w:rFonts w:ascii="Consolas" w:hAnsi="Consolas"/>
          <w:sz w:val="17"/>
        </w:rPr>
        <w:br/>
        <w:t xml:space="preserve">    print(pdf_file.name)</w:t>
      </w:r>
    </w:p>
    <w:p w14:paraId="0E75796D" w14:textId="77777777" w:rsidR="00414792" w:rsidRDefault="00000000">
      <w:pPr>
        <w:pStyle w:val="Heading2"/>
      </w:pPr>
      <w:r>
        <w:t>Step 4 - Verify Ollama</w:t>
      </w:r>
    </w:p>
    <w:p w14:paraId="4BBFF0BC" w14:textId="77777777" w:rsidR="00414792" w:rsidRDefault="00000000">
      <w:r>
        <w:t>The notebook checks the local Ollama endpoint and confirms that Llama 3.2 is available.</w:t>
      </w:r>
    </w:p>
    <w:p w14:paraId="1D834799" w14:textId="77777777" w:rsidR="00414792" w:rsidRDefault="00000000">
      <w:pPr>
        <w:spacing w:before="60" w:after="120"/>
        <w:ind w:left="360" w:right="360"/>
      </w:pPr>
      <w:r>
        <w:rPr>
          <w:rFonts w:ascii="Consolas" w:hAnsi="Consolas"/>
          <w:sz w:val="17"/>
        </w:rPr>
        <w:t>response = requests.get(</w:t>
      </w:r>
      <w:r>
        <w:rPr>
          <w:rFonts w:ascii="Consolas" w:hAnsi="Consolas"/>
          <w:sz w:val="17"/>
        </w:rPr>
        <w:br/>
        <w:t xml:space="preserve">    f"{OLLAMA_BASE_URL}/api/tags",</w:t>
      </w:r>
      <w:r>
        <w:rPr>
          <w:rFonts w:ascii="Consolas" w:hAnsi="Consolas"/>
          <w:sz w:val="17"/>
        </w:rPr>
        <w:br/>
        <w:t xml:space="preserve">    timeout=30</w:t>
      </w:r>
      <w:r>
        <w:rPr>
          <w:rFonts w:ascii="Consolas" w:hAnsi="Consolas"/>
          <w:sz w:val="17"/>
        </w:rPr>
        <w:br/>
        <w:t>)</w:t>
      </w:r>
      <w:r>
        <w:rPr>
          <w:rFonts w:ascii="Consolas" w:hAnsi="Consolas"/>
          <w:sz w:val="17"/>
        </w:rPr>
        <w:br/>
        <w:t>response.raise_for_status()</w:t>
      </w:r>
    </w:p>
    <w:p w14:paraId="505E7041" w14:textId="77777777" w:rsidR="00414792" w:rsidRDefault="00000000">
      <w:pPr>
        <w:pStyle w:val="Heading2"/>
      </w:pPr>
      <w:r>
        <w:t>Step 5 - Load the Embedding Model</w:t>
      </w:r>
    </w:p>
    <w:p w14:paraId="520545E1" w14:textId="77777777" w:rsidR="00414792" w:rsidRDefault="00000000">
      <w:r>
        <w:t>SentenceTransformer loads all-MiniLM-L6-v2. It converts both document chunks and user questions into vectors in the same semantic space.</w:t>
      </w:r>
    </w:p>
    <w:p w14:paraId="2F56A188" w14:textId="77777777" w:rsidR="00414792" w:rsidRDefault="00000000">
      <w:pPr>
        <w:spacing w:before="60" w:after="120"/>
        <w:ind w:left="360" w:right="360"/>
      </w:pPr>
      <w:r>
        <w:rPr>
          <w:rFonts w:ascii="Consolas" w:hAnsi="Consolas"/>
          <w:sz w:val="17"/>
        </w:rPr>
        <w:t>embedding_model = SentenceTransformer(</w:t>
      </w:r>
      <w:r>
        <w:rPr>
          <w:rFonts w:ascii="Consolas" w:hAnsi="Consolas"/>
          <w:sz w:val="17"/>
        </w:rPr>
        <w:br/>
        <w:t xml:space="preserve">    EMBEDDING_MODEL_NAME</w:t>
      </w:r>
      <w:r>
        <w:rPr>
          <w:rFonts w:ascii="Consolas" w:hAnsi="Consolas"/>
          <w:sz w:val="17"/>
        </w:rPr>
        <w:br/>
        <w:t>)</w:t>
      </w:r>
    </w:p>
    <w:p w14:paraId="297F9B40" w14:textId="77777777" w:rsidR="00414792" w:rsidRDefault="00000000">
      <w:pPr>
        <w:pStyle w:val="Heading2"/>
      </w:pPr>
      <w:r>
        <w:t>Step 6 - Initialize ChromaDB</w:t>
      </w:r>
    </w:p>
    <w:p w14:paraId="1F73AC9C" w14:textId="77777777" w:rsidR="00414792" w:rsidRDefault="00000000">
      <w:r>
        <w:t>A persistent ChromaDB client and collection are created or opened.</w:t>
      </w:r>
    </w:p>
    <w:p w14:paraId="33B1A5A7" w14:textId="77777777" w:rsidR="00414792" w:rsidRDefault="00000000">
      <w:pPr>
        <w:spacing w:before="60" w:after="120"/>
        <w:ind w:left="360" w:right="360"/>
      </w:pPr>
      <w:r>
        <w:rPr>
          <w:rFonts w:ascii="Consolas" w:hAnsi="Consolas"/>
          <w:sz w:val="17"/>
        </w:rPr>
        <w:t>chroma_client = chromadb.PersistentClient(</w:t>
      </w:r>
      <w:r>
        <w:rPr>
          <w:rFonts w:ascii="Consolas" w:hAnsi="Consolas"/>
          <w:sz w:val="17"/>
        </w:rPr>
        <w:br/>
        <w:t xml:space="preserve">    path=str(CHROMA_PATH)</w:t>
      </w:r>
      <w:r>
        <w:rPr>
          <w:rFonts w:ascii="Consolas" w:hAnsi="Consolas"/>
          <w:sz w:val="17"/>
        </w:rPr>
        <w:br/>
        <w:t>)</w:t>
      </w:r>
      <w:r>
        <w:rPr>
          <w:rFonts w:ascii="Consolas" w:hAnsi="Consolas"/>
          <w:sz w:val="17"/>
        </w:rPr>
        <w:br/>
      </w:r>
      <w:r>
        <w:rPr>
          <w:rFonts w:ascii="Consolas" w:hAnsi="Consolas"/>
          <w:sz w:val="17"/>
        </w:rPr>
        <w:br/>
        <w:t>collection = chroma_client.get_or_create_collection(</w:t>
      </w:r>
      <w:r>
        <w:rPr>
          <w:rFonts w:ascii="Consolas" w:hAnsi="Consolas"/>
          <w:sz w:val="17"/>
        </w:rPr>
        <w:br/>
        <w:t xml:space="preserve">    name=COLLECTION_NAME</w:t>
      </w:r>
      <w:r>
        <w:rPr>
          <w:rFonts w:ascii="Consolas" w:hAnsi="Consolas"/>
          <w:sz w:val="17"/>
        </w:rPr>
        <w:br/>
        <w:t>)</w:t>
      </w:r>
    </w:p>
    <w:p w14:paraId="412CCE5C" w14:textId="77777777" w:rsidR="00414792" w:rsidRDefault="00000000">
      <w:pPr>
        <w:pStyle w:val="Heading2"/>
      </w:pPr>
      <w:r>
        <w:lastRenderedPageBreak/>
        <w:t>Step 7 - Extract PDF Text</w:t>
      </w:r>
    </w:p>
    <w:p w14:paraId="6EF57F54" w14:textId="77777777" w:rsidR="00414792" w:rsidRDefault="00000000">
      <w:r>
        <w:t>Each PDF is read page-by-page. The page number and source filename are preserved as metadata.</w:t>
      </w:r>
    </w:p>
    <w:p w14:paraId="5B22A689" w14:textId="77777777" w:rsidR="00414792" w:rsidRDefault="00000000">
      <w:pPr>
        <w:spacing w:before="60" w:after="120"/>
        <w:ind w:left="360" w:right="360"/>
      </w:pPr>
      <w:r>
        <w:rPr>
          <w:rFonts w:ascii="Consolas" w:hAnsi="Consolas"/>
          <w:sz w:val="17"/>
        </w:rPr>
        <w:t>def extract_pdf_pages(pdf_path):</w:t>
      </w:r>
      <w:r>
        <w:rPr>
          <w:rFonts w:ascii="Consolas" w:hAnsi="Consolas"/>
          <w:sz w:val="17"/>
        </w:rPr>
        <w:br/>
        <w:t xml:space="preserve">    reader = PdfReader(str(pdf_path))</w:t>
      </w:r>
      <w:r>
        <w:rPr>
          <w:rFonts w:ascii="Consolas" w:hAnsi="Consolas"/>
          <w:sz w:val="17"/>
        </w:rPr>
        <w:br/>
        <w:t xml:space="preserve">    pages = []</w:t>
      </w:r>
      <w:r>
        <w:rPr>
          <w:rFonts w:ascii="Consolas" w:hAnsi="Consolas"/>
          <w:sz w:val="17"/>
        </w:rPr>
        <w:br/>
      </w:r>
      <w:r>
        <w:rPr>
          <w:rFonts w:ascii="Consolas" w:hAnsi="Consolas"/>
          <w:sz w:val="17"/>
        </w:rPr>
        <w:br/>
        <w:t xml:space="preserve">    for page_number, page in enumerate(</w:t>
      </w:r>
      <w:r>
        <w:rPr>
          <w:rFonts w:ascii="Consolas" w:hAnsi="Consolas"/>
          <w:sz w:val="17"/>
        </w:rPr>
        <w:br/>
        <w:t xml:space="preserve">        reader.pages, start=1</w:t>
      </w:r>
      <w:r>
        <w:rPr>
          <w:rFonts w:ascii="Consolas" w:hAnsi="Consolas"/>
          <w:sz w:val="17"/>
        </w:rPr>
        <w:br/>
        <w:t xml:space="preserve">    ):</w:t>
      </w:r>
      <w:r>
        <w:rPr>
          <w:rFonts w:ascii="Consolas" w:hAnsi="Consolas"/>
          <w:sz w:val="17"/>
        </w:rPr>
        <w:br/>
        <w:t xml:space="preserve">        text = page.extract_text()</w:t>
      </w:r>
      <w:r>
        <w:rPr>
          <w:rFonts w:ascii="Consolas" w:hAnsi="Consolas"/>
          <w:sz w:val="17"/>
        </w:rPr>
        <w:br/>
      </w:r>
      <w:r>
        <w:rPr>
          <w:rFonts w:ascii="Consolas" w:hAnsi="Consolas"/>
          <w:sz w:val="17"/>
        </w:rPr>
        <w:br/>
        <w:t xml:space="preserve">        if not text:</w:t>
      </w:r>
      <w:r>
        <w:rPr>
          <w:rFonts w:ascii="Consolas" w:hAnsi="Consolas"/>
          <w:sz w:val="17"/>
        </w:rPr>
        <w:br/>
        <w:t xml:space="preserve">            continue</w:t>
      </w:r>
      <w:r>
        <w:rPr>
          <w:rFonts w:ascii="Consolas" w:hAnsi="Consolas"/>
          <w:sz w:val="17"/>
        </w:rPr>
        <w:br/>
      </w:r>
      <w:r>
        <w:rPr>
          <w:rFonts w:ascii="Consolas" w:hAnsi="Consolas"/>
          <w:sz w:val="17"/>
        </w:rPr>
        <w:br/>
        <w:t xml:space="preserve">        text = text.strip()</w:t>
      </w:r>
      <w:r>
        <w:rPr>
          <w:rFonts w:ascii="Consolas" w:hAnsi="Consolas"/>
          <w:sz w:val="17"/>
        </w:rPr>
        <w:br/>
      </w:r>
      <w:r>
        <w:rPr>
          <w:rFonts w:ascii="Consolas" w:hAnsi="Consolas"/>
          <w:sz w:val="17"/>
        </w:rPr>
        <w:br/>
        <w:t xml:space="preserve">        if len(text) == 0:</w:t>
      </w:r>
      <w:r>
        <w:rPr>
          <w:rFonts w:ascii="Consolas" w:hAnsi="Consolas"/>
          <w:sz w:val="17"/>
        </w:rPr>
        <w:br/>
        <w:t xml:space="preserve">            continue</w:t>
      </w:r>
      <w:r>
        <w:rPr>
          <w:rFonts w:ascii="Consolas" w:hAnsi="Consolas"/>
          <w:sz w:val="17"/>
        </w:rPr>
        <w:br/>
      </w:r>
      <w:r>
        <w:rPr>
          <w:rFonts w:ascii="Consolas" w:hAnsi="Consolas"/>
          <w:sz w:val="17"/>
        </w:rPr>
        <w:br/>
        <w:t xml:space="preserve">        pages.append({</w:t>
      </w:r>
      <w:r>
        <w:rPr>
          <w:rFonts w:ascii="Consolas" w:hAnsi="Consolas"/>
          <w:sz w:val="17"/>
        </w:rPr>
        <w:br/>
        <w:t xml:space="preserve">            "source": pdf_path.name,</w:t>
      </w:r>
      <w:r>
        <w:rPr>
          <w:rFonts w:ascii="Consolas" w:hAnsi="Consolas"/>
          <w:sz w:val="17"/>
        </w:rPr>
        <w:br/>
        <w:t xml:space="preserve">            "page": page_number,</w:t>
      </w:r>
      <w:r>
        <w:rPr>
          <w:rFonts w:ascii="Consolas" w:hAnsi="Consolas"/>
          <w:sz w:val="17"/>
        </w:rPr>
        <w:br/>
        <w:t xml:space="preserve">            "text": text</w:t>
      </w:r>
      <w:r>
        <w:rPr>
          <w:rFonts w:ascii="Consolas" w:hAnsi="Consolas"/>
          <w:sz w:val="17"/>
        </w:rPr>
        <w:br/>
        <w:t xml:space="preserve">        })</w:t>
      </w:r>
      <w:r>
        <w:rPr>
          <w:rFonts w:ascii="Consolas" w:hAnsi="Consolas"/>
          <w:sz w:val="17"/>
        </w:rPr>
        <w:br/>
      </w:r>
      <w:r>
        <w:rPr>
          <w:rFonts w:ascii="Consolas" w:hAnsi="Consolas"/>
          <w:sz w:val="17"/>
        </w:rPr>
        <w:br/>
        <w:t xml:space="preserve">    return pages</w:t>
      </w:r>
    </w:p>
    <w:p w14:paraId="5B5BBAB2" w14:textId="77777777" w:rsidR="00414792" w:rsidRDefault="00000000">
      <w:pPr>
        <w:pStyle w:val="Heading2"/>
      </w:pPr>
      <w:r>
        <w:t>Step 8 - Clean the Text</w:t>
      </w:r>
    </w:p>
    <w:p w14:paraId="69163234" w14:textId="77777777" w:rsidR="00414792" w:rsidRDefault="00000000">
      <w:r>
        <w:t>Extracted text is normalized so that unnecessary whitespace and line breaks do not negatively affect chunking and retrieval.</w:t>
      </w:r>
    </w:p>
    <w:p w14:paraId="1390D22E" w14:textId="77777777" w:rsidR="00414792" w:rsidRDefault="00000000">
      <w:pPr>
        <w:spacing w:before="60" w:after="120"/>
        <w:ind w:left="360" w:right="360"/>
      </w:pPr>
      <w:r>
        <w:rPr>
          <w:rFonts w:ascii="Consolas" w:hAnsi="Consolas"/>
          <w:sz w:val="17"/>
        </w:rPr>
        <w:t>def clean_text(text):</w:t>
      </w:r>
      <w:r>
        <w:rPr>
          <w:rFonts w:ascii="Consolas" w:hAnsi="Consolas"/>
          <w:sz w:val="17"/>
        </w:rPr>
        <w:br/>
        <w:t xml:space="preserve">    text = " ".join(text.split())</w:t>
      </w:r>
      <w:r>
        <w:rPr>
          <w:rFonts w:ascii="Consolas" w:hAnsi="Consolas"/>
          <w:sz w:val="17"/>
        </w:rPr>
        <w:br/>
        <w:t xml:space="preserve">    return text.strip()</w:t>
      </w:r>
    </w:p>
    <w:p w14:paraId="35DBE7A8" w14:textId="77777777" w:rsidR="00414792" w:rsidRDefault="00000000">
      <w:pPr>
        <w:pStyle w:val="Heading2"/>
      </w:pPr>
      <w:r>
        <w:t>Step 9 - Create Text Chunks</w:t>
      </w:r>
    </w:p>
    <w:p w14:paraId="5052F3AB" w14:textId="77777777" w:rsidR="00414792" w:rsidRDefault="00000000">
      <w:r>
        <w:t>Long page text is split into smaller overlapping chunks. Overlap helps preserve context across chunk boundaries.</w:t>
      </w:r>
    </w:p>
    <w:p w14:paraId="195AC695" w14:textId="77777777" w:rsidR="00414792" w:rsidRDefault="00000000">
      <w:pPr>
        <w:spacing w:before="60" w:after="120"/>
        <w:ind w:left="360" w:right="360"/>
      </w:pPr>
      <w:r>
        <w:rPr>
          <w:rFonts w:ascii="Consolas" w:hAnsi="Consolas"/>
          <w:sz w:val="17"/>
        </w:rPr>
        <w:t>def create_chunks(</w:t>
      </w:r>
      <w:r>
        <w:rPr>
          <w:rFonts w:ascii="Consolas" w:hAnsi="Consolas"/>
          <w:sz w:val="17"/>
        </w:rPr>
        <w:br/>
        <w:t xml:space="preserve">    text,</w:t>
      </w:r>
      <w:r>
        <w:rPr>
          <w:rFonts w:ascii="Consolas" w:hAnsi="Consolas"/>
          <w:sz w:val="17"/>
        </w:rPr>
        <w:br/>
        <w:t xml:space="preserve">    chunk_size=CHUNK_SIZE,</w:t>
      </w:r>
      <w:r>
        <w:rPr>
          <w:rFonts w:ascii="Consolas" w:hAnsi="Consolas"/>
          <w:sz w:val="17"/>
        </w:rPr>
        <w:br/>
        <w:t xml:space="preserve">    overlap=CHUNK_OVERLAP</w:t>
      </w:r>
      <w:r>
        <w:rPr>
          <w:rFonts w:ascii="Consolas" w:hAnsi="Consolas"/>
          <w:sz w:val="17"/>
        </w:rPr>
        <w:br/>
        <w:t>):</w:t>
      </w:r>
      <w:r>
        <w:rPr>
          <w:rFonts w:ascii="Consolas" w:hAnsi="Consolas"/>
          <w:sz w:val="17"/>
        </w:rPr>
        <w:br/>
        <w:t xml:space="preserve">    text = clean_text(text)</w:t>
      </w:r>
      <w:r>
        <w:rPr>
          <w:rFonts w:ascii="Consolas" w:hAnsi="Consolas"/>
          <w:sz w:val="17"/>
        </w:rPr>
        <w:br/>
        <w:t xml:space="preserve">    chunks = []</w:t>
      </w:r>
      <w:r>
        <w:rPr>
          <w:rFonts w:ascii="Consolas" w:hAnsi="Consolas"/>
          <w:sz w:val="17"/>
        </w:rPr>
        <w:br/>
        <w:t xml:space="preserve">    start = 0</w:t>
      </w:r>
      <w:r>
        <w:rPr>
          <w:rFonts w:ascii="Consolas" w:hAnsi="Consolas"/>
          <w:sz w:val="17"/>
        </w:rPr>
        <w:br/>
      </w:r>
      <w:r>
        <w:rPr>
          <w:rFonts w:ascii="Consolas" w:hAnsi="Consolas"/>
          <w:sz w:val="17"/>
        </w:rPr>
        <w:br/>
        <w:t xml:space="preserve">    while start &lt; len(text):</w:t>
      </w:r>
      <w:r>
        <w:rPr>
          <w:rFonts w:ascii="Consolas" w:hAnsi="Consolas"/>
          <w:sz w:val="17"/>
        </w:rPr>
        <w:br/>
        <w:t xml:space="preserve">        end = start + chunk_size</w:t>
      </w:r>
      <w:r>
        <w:rPr>
          <w:rFonts w:ascii="Consolas" w:hAnsi="Consolas"/>
          <w:sz w:val="17"/>
        </w:rPr>
        <w:br/>
        <w:t xml:space="preserve">        chunk = text[start:end].strip()</w:t>
      </w:r>
      <w:r>
        <w:rPr>
          <w:rFonts w:ascii="Consolas" w:hAnsi="Consolas"/>
          <w:sz w:val="17"/>
        </w:rPr>
        <w:br/>
      </w:r>
      <w:r>
        <w:rPr>
          <w:rFonts w:ascii="Consolas" w:hAnsi="Consolas"/>
          <w:sz w:val="17"/>
        </w:rPr>
        <w:br/>
        <w:t xml:space="preserve">        if chunk:</w:t>
      </w:r>
      <w:r>
        <w:rPr>
          <w:rFonts w:ascii="Consolas" w:hAnsi="Consolas"/>
          <w:sz w:val="17"/>
        </w:rPr>
        <w:br/>
        <w:t xml:space="preserve">            chunks.append(chunk)</w:t>
      </w:r>
      <w:r>
        <w:rPr>
          <w:rFonts w:ascii="Consolas" w:hAnsi="Consolas"/>
          <w:sz w:val="17"/>
        </w:rPr>
        <w:br/>
      </w:r>
      <w:r>
        <w:rPr>
          <w:rFonts w:ascii="Consolas" w:hAnsi="Consolas"/>
          <w:sz w:val="17"/>
        </w:rPr>
        <w:br/>
        <w:t xml:space="preserve">        start += chunk_size - overlap</w:t>
      </w:r>
      <w:r>
        <w:rPr>
          <w:rFonts w:ascii="Consolas" w:hAnsi="Consolas"/>
          <w:sz w:val="17"/>
        </w:rPr>
        <w:br/>
      </w:r>
      <w:r>
        <w:rPr>
          <w:rFonts w:ascii="Consolas" w:hAnsi="Consolas"/>
          <w:sz w:val="17"/>
        </w:rPr>
        <w:br/>
        <w:t xml:space="preserve">    return chunks</w:t>
      </w:r>
    </w:p>
    <w:p w14:paraId="4A810557" w14:textId="77777777" w:rsidR="00414792" w:rsidRDefault="00000000">
      <w:pPr>
        <w:pStyle w:val="Heading2"/>
      </w:pPr>
      <w:r>
        <w:lastRenderedPageBreak/>
        <w:t>Step 10 - Build Document and Metadata Lists</w:t>
      </w:r>
    </w:p>
    <w:p w14:paraId="52B6B1D2" w14:textId="77777777" w:rsidR="00414792" w:rsidRDefault="00000000">
      <w:r>
        <w:t>Each chunk is associated with metadata such as PDF filename, page number, and chunk number. This makes source tracing possible later.</w:t>
      </w:r>
    </w:p>
    <w:p w14:paraId="45D0AF9D" w14:textId="77777777" w:rsidR="00414792" w:rsidRDefault="00000000">
      <w:pPr>
        <w:spacing w:before="60" w:after="120"/>
        <w:ind w:left="360" w:right="360"/>
      </w:pPr>
      <w:r>
        <w:rPr>
          <w:rFonts w:ascii="Consolas" w:hAnsi="Consolas"/>
          <w:sz w:val="17"/>
        </w:rPr>
        <w:t>documents = []</w:t>
      </w:r>
      <w:r>
        <w:rPr>
          <w:rFonts w:ascii="Consolas" w:hAnsi="Consolas"/>
          <w:sz w:val="17"/>
        </w:rPr>
        <w:br/>
        <w:t>metadatas = []</w:t>
      </w:r>
      <w:r>
        <w:rPr>
          <w:rFonts w:ascii="Consolas" w:hAnsi="Consolas"/>
          <w:sz w:val="17"/>
        </w:rPr>
        <w:br/>
        <w:t>ids = []</w:t>
      </w:r>
      <w:r>
        <w:rPr>
          <w:rFonts w:ascii="Consolas" w:hAnsi="Consolas"/>
          <w:sz w:val="17"/>
        </w:rPr>
        <w:br/>
      </w:r>
      <w:r>
        <w:rPr>
          <w:rFonts w:ascii="Consolas" w:hAnsi="Consolas"/>
          <w:sz w:val="17"/>
        </w:rPr>
        <w:br/>
        <w:t># Example metadata</w:t>
      </w:r>
      <w:r>
        <w:rPr>
          <w:rFonts w:ascii="Consolas" w:hAnsi="Consolas"/>
          <w:sz w:val="17"/>
        </w:rPr>
        <w:br/>
        <w:t>metadata = {</w:t>
      </w:r>
      <w:r>
        <w:rPr>
          <w:rFonts w:ascii="Consolas" w:hAnsi="Consolas"/>
          <w:sz w:val="17"/>
        </w:rPr>
        <w:br/>
        <w:t xml:space="preserve">    "source": pdf_name,</w:t>
      </w:r>
      <w:r>
        <w:rPr>
          <w:rFonts w:ascii="Consolas" w:hAnsi="Consolas"/>
          <w:sz w:val="17"/>
        </w:rPr>
        <w:br/>
        <w:t xml:space="preserve">    "page": page_number,</w:t>
      </w:r>
      <w:r>
        <w:rPr>
          <w:rFonts w:ascii="Consolas" w:hAnsi="Consolas"/>
          <w:sz w:val="17"/>
        </w:rPr>
        <w:br/>
        <w:t xml:space="preserve">    "chunk": chunk_number</w:t>
      </w:r>
      <w:r>
        <w:rPr>
          <w:rFonts w:ascii="Consolas" w:hAnsi="Consolas"/>
          <w:sz w:val="17"/>
        </w:rPr>
        <w:br/>
        <w:t>}</w:t>
      </w:r>
    </w:p>
    <w:p w14:paraId="71EDEA35" w14:textId="77777777" w:rsidR="00414792" w:rsidRDefault="00000000">
      <w:pPr>
        <w:pStyle w:val="Heading2"/>
      </w:pPr>
      <w:r>
        <w:t>Step 11 - Generate Embeddings</w:t>
      </w:r>
    </w:p>
    <w:p w14:paraId="4F3EDABB" w14:textId="77777777" w:rsidR="00414792" w:rsidRDefault="00000000">
      <w:r>
        <w:t>All chunks are converted into 384-dimensional vectors.</w:t>
      </w:r>
    </w:p>
    <w:p w14:paraId="395A0BEE" w14:textId="77777777" w:rsidR="00414792" w:rsidRDefault="00000000">
      <w:pPr>
        <w:spacing w:before="60" w:after="120"/>
        <w:ind w:left="360" w:right="360"/>
      </w:pPr>
      <w:r>
        <w:rPr>
          <w:rFonts w:ascii="Consolas" w:hAnsi="Consolas"/>
          <w:sz w:val="17"/>
        </w:rPr>
        <w:t>embeddings = embedding_model.encode(</w:t>
      </w:r>
      <w:r>
        <w:rPr>
          <w:rFonts w:ascii="Consolas" w:hAnsi="Consolas"/>
          <w:sz w:val="17"/>
        </w:rPr>
        <w:br/>
        <w:t xml:space="preserve">    documents,</w:t>
      </w:r>
      <w:r>
        <w:rPr>
          <w:rFonts w:ascii="Consolas" w:hAnsi="Consolas"/>
          <w:sz w:val="17"/>
        </w:rPr>
        <w:br/>
        <w:t xml:space="preserve">    show_progress_bar=True,</w:t>
      </w:r>
      <w:r>
        <w:rPr>
          <w:rFonts w:ascii="Consolas" w:hAnsi="Consolas"/>
          <w:sz w:val="17"/>
        </w:rPr>
        <w:br/>
        <w:t xml:space="preserve">    normalize_embeddings=True</w:t>
      </w:r>
      <w:r>
        <w:rPr>
          <w:rFonts w:ascii="Consolas" w:hAnsi="Consolas"/>
          <w:sz w:val="17"/>
        </w:rPr>
        <w:br/>
        <w:t>)</w:t>
      </w:r>
    </w:p>
    <w:p w14:paraId="4E8874B0" w14:textId="77777777" w:rsidR="00414792" w:rsidRDefault="00000000">
      <w:pPr>
        <w:pStyle w:val="Heading2"/>
      </w:pPr>
      <w:r>
        <w:t>Step 12 - Store Data in ChromaDB</w:t>
      </w:r>
    </w:p>
    <w:p w14:paraId="63F16BDC" w14:textId="77777777" w:rsidR="00414792" w:rsidRDefault="00000000">
      <w:r>
        <w:t>Documents, embeddings, metadata and unique IDs are persisted in the ChromaDB collection.</w:t>
      </w:r>
    </w:p>
    <w:p w14:paraId="3FC3D4A7" w14:textId="77777777" w:rsidR="00414792" w:rsidRDefault="00000000">
      <w:pPr>
        <w:spacing w:before="60" w:after="120"/>
        <w:ind w:left="360" w:right="360"/>
      </w:pPr>
      <w:r>
        <w:rPr>
          <w:rFonts w:ascii="Consolas" w:hAnsi="Consolas"/>
          <w:sz w:val="17"/>
        </w:rPr>
        <w:t>collection.upsert(</w:t>
      </w:r>
      <w:r>
        <w:rPr>
          <w:rFonts w:ascii="Consolas" w:hAnsi="Consolas"/>
          <w:sz w:val="17"/>
        </w:rPr>
        <w:br/>
        <w:t xml:space="preserve">    documents=documents,</w:t>
      </w:r>
      <w:r>
        <w:rPr>
          <w:rFonts w:ascii="Consolas" w:hAnsi="Consolas"/>
          <w:sz w:val="17"/>
        </w:rPr>
        <w:br/>
        <w:t xml:space="preserve">    embeddings=embeddings.tolist(),</w:t>
      </w:r>
      <w:r>
        <w:rPr>
          <w:rFonts w:ascii="Consolas" w:hAnsi="Consolas"/>
          <w:sz w:val="17"/>
        </w:rPr>
        <w:br/>
        <w:t xml:space="preserve">    metadatas=metadatas,</w:t>
      </w:r>
      <w:r>
        <w:rPr>
          <w:rFonts w:ascii="Consolas" w:hAnsi="Consolas"/>
          <w:sz w:val="17"/>
        </w:rPr>
        <w:br/>
        <w:t xml:space="preserve">    ids=ids</w:t>
      </w:r>
      <w:r>
        <w:rPr>
          <w:rFonts w:ascii="Consolas" w:hAnsi="Consolas"/>
          <w:sz w:val="17"/>
        </w:rPr>
        <w:br/>
        <w:t>)</w:t>
      </w:r>
    </w:p>
    <w:p w14:paraId="56C1DC90" w14:textId="77777777" w:rsidR="00414792" w:rsidRDefault="00000000">
      <w:pPr>
        <w:pStyle w:val="Heading2"/>
      </w:pPr>
      <w:r>
        <w:t>Step 13 - Retrieve Relevant Documents</w:t>
      </w:r>
    </w:p>
    <w:p w14:paraId="66376E9B" w14:textId="77777777" w:rsidR="00414792" w:rsidRDefault="00000000">
      <w:r>
        <w:t>The user's question is embedded using the same embedding model. ChromaDB compares the query vector with stored vectors and returns the most similar chunks.</w:t>
      </w:r>
    </w:p>
    <w:p w14:paraId="779B1888" w14:textId="77777777" w:rsidR="00414792" w:rsidRDefault="00000000">
      <w:pPr>
        <w:spacing w:before="60" w:after="120"/>
        <w:ind w:left="360" w:right="360"/>
      </w:pPr>
      <w:r>
        <w:rPr>
          <w:rFonts w:ascii="Consolas" w:hAnsi="Consolas"/>
          <w:sz w:val="17"/>
        </w:rPr>
        <w:t>def retrieve_documents(question, top_k=TOP_K):</w:t>
      </w:r>
      <w:r>
        <w:rPr>
          <w:rFonts w:ascii="Consolas" w:hAnsi="Consolas"/>
          <w:sz w:val="17"/>
        </w:rPr>
        <w:br/>
        <w:t xml:space="preserve">    question_embedding = embedding_model.encode(</w:t>
      </w:r>
      <w:r>
        <w:rPr>
          <w:rFonts w:ascii="Consolas" w:hAnsi="Consolas"/>
          <w:sz w:val="17"/>
        </w:rPr>
        <w:br/>
        <w:t xml:space="preserve">        [question],</w:t>
      </w:r>
      <w:r>
        <w:rPr>
          <w:rFonts w:ascii="Consolas" w:hAnsi="Consolas"/>
          <w:sz w:val="17"/>
        </w:rPr>
        <w:br/>
        <w:t xml:space="preserve">        normalize_embeddings=True</w:t>
      </w:r>
      <w:r>
        <w:rPr>
          <w:rFonts w:ascii="Consolas" w:hAnsi="Consolas"/>
          <w:sz w:val="17"/>
        </w:rPr>
        <w:br/>
        <w:t xml:space="preserve">    )[0]</w:t>
      </w:r>
      <w:r>
        <w:rPr>
          <w:rFonts w:ascii="Consolas" w:hAnsi="Consolas"/>
          <w:sz w:val="17"/>
        </w:rPr>
        <w:br/>
      </w:r>
      <w:r>
        <w:rPr>
          <w:rFonts w:ascii="Consolas" w:hAnsi="Consolas"/>
          <w:sz w:val="17"/>
        </w:rPr>
        <w:br/>
        <w:t xml:space="preserve">    results = collection.query(</w:t>
      </w:r>
      <w:r>
        <w:rPr>
          <w:rFonts w:ascii="Consolas" w:hAnsi="Consolas"/>
          <w:sz w:val="17"/>
        </w:rPr>
        <w:br/>
        <w:t xml:space="preserve">        query_embeddings=[</w:t>
      </w:r>
      <w:r>
        <w:rPr>
          <w:rFonts w:ascii="Consolas" w:hAnsi="Consolas"/>
          <w:sz w:val="17"/>
        </w:rPr>
        <w:br/>
        <w:t xml:space="preserve">            question_embedding.tolist()</w:t>
      </w:r>
      <w:r>
        <w:rPr>
          <w:rFonts w:ascii="Consolas" w:hAnsi="Consolas"/>
          <w:sz w:val="17"/>
        </w:rPr>
        <w:br/>
        <w:t xml:space="preserve">        ],</w:t>
      </w:r>
      <w:r>
        <w:rPr>
          <w:rFonts w:ascii="Consolas" w:hAnsi="Consolas"/>
          <w:sz w:val="17"/>
        </w:rPr>
        <w:br/>
        <w:t xml:space="preserve">        n_results=top_k,</w:t>
      </w:r>
      <w:r>
        <w:rPr>
          <w:rFonts w:ascii="Consolas" w:hAnsi="Consolas"/>
          <w:sz w:val="17"/>
        </w:rPr>
        <w:br/>
        <w:t xml:space="preserve">        include=[</w:t>
      </w:r>
      <w:r>
        <w:rPr>
          <w:rFonts w:ascii="Consolas" w:hAnsi="Consolas"/>
          <w:sz w:val="17"/>
        </w:rPr>
        <w:br/>
        <w:t xml:space="preserve">            "documents",</w:t>
      </w:r>
      <w:r>
        <w:rPr>
          <w:rFonts w:ascii="Consolas" w:hAnsi="Consolas"/>
          <w:sz w:val="17"/>
        </w:rPr>
        <w:br/>
        <w:t xml:space="preserve">            "metadatas",</w:t>
      </w:r>
      <w:r>
        <w:rPr>
          <w:rFonts w:ascii="Consolas" w:hAnsi="Consolas"/>
          <w:sz w:val="17"/>
        </w:rPr>
        <w:br/>
        <w:t xml:space="preserve">            "distances"</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return results</w:t>
      </w:r>
    </w:p>
    <w:p w14:paraId="14090CA6" w14:textId="77777777" w:rsidR="00414792" w:rsidRDefault="00000000">
      <w:pPr>
        <w:pStyle w:val="Heading2"/>
      </w:pPr>
      <w:r>
        <w:lastRenderedPageBreak/>
        <w:t>Step 14 - Build Retrieved Context</w:t>
      </w:r>
    </w:p>
    <w:p w14:paraId="3A36FDDE" w14:textId="77777777" w:rsidR="00414792" w:rsidRDefault="00000000">
      <w:r>
        <w:t>Retrieved chunks are formatted together with source, page and chunk metadata.</w:t>
      </w:r>
    </w:p>
    <w:p w14:paraId="6AB60503" w14:textId="77777777" w:rsidR="00414792" w:rsidRDefault="00000000">
      <w:pPr>
        <w:spacing w:before="60" w:after="120"/>
        <w:ind w:left="360" w:right="360"/>
      </w:pPr>
      <w:r>
        <w:rPr>
          <w:rFonts w:ascii="Consolas" w:hAnsi="Consolas"/>
          <w:sz w:val="17"/>
        </w:rPr>
        <w:t>def build_context(results):</w:t>
      </w:r>
      <w:r>
        <w:rPr>
          <w:rFonts w:ascii="Consolas" w:hAnsi="Consolas"/>
          <w:sz w:val="17"/>
        </w:rPr>
        <w:br/>
        <w:t xml:space="preserve">    context_parts = []</w:t>
      </w:r>
      <w:r>
        <w:rPr>
          <w:rFonts w:ascii="Consolas" w:hAnsi="Consolas"/>
          <w:sz w:val="17"/>
        </w:rPr>
        <w:br/>
      </w:r>
      <w:r>
        <w:rPr>
          <w:rFonts w:ascii="Consolas" w:hAnsi="Consolas"/>
          <w:sz w:val="17"/>
        </w:rPr>
        <w:br/>
        <w:t xml:space="preserve">    documents = results["documents"][0]</w:t>
      </w:r>
      <w:r>
        <w:rPr>
          <w:rFonts w:ascii="Consolas" w:hAnsi="Consolas"/>
          <w:sz w:val="17"/>
        </w:rPr>
        <w:br/>
        <w:t xml:space="preserve">    metadatas = results["metadatas"][0]</w:t>
      </w:r>
      <w:r>
        <w:rPr>
          <w:rFonts w:ascii="Consolas" w:hAnsi="Consolas"/>
          <w:sz w:val="17"/>
        </w:rPr>
        <w:br/>
      </w:r>
      <w:r>
        <w:rPr>
          <w:rFonts w:ascii="Consolas" w:hAnsi="Consolas"/>
          <w:sz w:val="17"/>
        </w:rPr>
        <w:br/>
        <w:t xml:space="preserve">    for i, document in enumerate(documents):</w:t>
      </w:r>
      <w:r>
        <w:rPr>
          <w:rFonts w:ascii="Consolas" w:hAnsi="Consolas"/>
          <w:sz w:val="17"/>
        </w:rPr>
        <w:br/>
        <w:t xml:space="preserve">        metadata = metadatas[i]</w:t>
      </w:r>
      <w:r>
        <w:rPr>
          <w:rFonts w:ascii="Consolas" w:hAnsi="Consolas"/>
          <w:sz w:val="17"/>
        </w:rPr>
        <w:br/>
      </w:r>
      <w:r>
        <w:rPr>
          <w:rFonts w:ascii="Consolas" w:hAnsi="Consolas"/>
          <w:sz w:val="17"/>
        </w:rPr>
        <w:br/>
        <w:t xml:space="preserve">        context_parts.append(</w:t>
      </w:r>
      <w:r>
        <w:rPr>
          <w:rFonts w:ascii="Consolas" w:hAnsi="Consolas"/>
          <w:sz w:val="17"/>
        </w:rPr>
        <w:br/>
        <w:t xml:space="preserve">            f"SOURCE: {metadata['source']}\n"</w:t>
      </w:r>
      <w:r>
        <w:rPr>
          <w:rFonts w:ascii="Consolas" w:hAnsi="Consolas"/>
          <w:sz w:val="17"/>
        </w:rPr>
        <w:br/>
        <w:t xml:space="preserve">            f"PAGE: {metadata['page']}\n"</w:t>
      </w:r>
      <w:r>
        <w:rPr>
          <w:rFonts w:ascii="Consolas" w:hAnsi="Consolas"/>
          <w:sz w:val="17"/>
        </w:rPr>
        <w:br/>
        <w:t xml:space="preserve">            f"CHUNK: {metadata['chunk']}\n\n"</w:t>
      </w:r>
      <w:r>
        <w:rPr>
          <w:rFonts w:ascii="Consolas" w:hAnsi="Consolas"/>
          <w:sz w:val="17"/>
        </w:rPr>
        <w:br/>
        <w:t xml:space="preserve">            f"{document}"</w:t>
      </w:r>
      <w:r>
        <w:rPr>
          <w:rFonts w:ascii="Consolas" w:hAnsi="Consolas"/>
          <w:sz w:val="17"/>
        </w:rPr>
        <w:br/>
        <w:t xml:space="preserve">        )</w:t>
      </w:r>
      <w:r>
        <w:rPr>
          <w:rFonts w:ascii="Consolas" w:hAnsi="Consolas"/>
          <w:sz w:val="17"/>
        </w:rPr>
        <w:br/>
      </w:r>
      <w:r>
        <w:rPr>
          <w:rFonts w:ascii="Consolas" w:hAnsi="Consolas"/>
          <w:sz w:val="17"/>
        </w:rPr>
        <w:br/>
        <w:t xml:space="preserve">    return "\n".join(context_parts)</w:t>
      </w:r>
    </w:p>
    <w:p w14:paraId="63EB3C59" w14:textId="77777777" w:rsidR="00414792" w:rsidRDefault="00000000">
      <w:pPr>
        <w:pStyle w:val="Heading2"/>
      </w:pPr>
      <w:r>
        <w:t>Step 15 - Create the RAG Prompt</w:t>
      </w:r>
    </w:p>
    <w:p w14:paraId="527710A0" w14:textId="77777777" w:rsidR="00414792" w:rsidRDefault="00000000">
      <w:r>
        <w:t>The retrieved context and the user's question are inserted into a controlled prompt. The prompt instructs Llama 3.2 to use only the supplied context and to state when information is not available.</w:t>
      </w:r>
    </w:p>
    <w:p w14:paraId="3CC5B25A" w14:textId="77777777" w:rsidR="00414792" w:rsidRDefault="00000000">
      <w:pPr>
        <w:spacing w:before="60" w:after="120"/>
        <w:ind w:left="360" w:right="360"/>
      </w:pPr>
      <w:r>
        <w:rPr>
          <w:rFonts w:ascii="Consolas" w:hAnsi="Consolas"/>
          <w:sz w:val="17"/>
        </w:rPr>
        <w:t>def create_rag_prompt(question, context):</w:t>
      </w:r>
      <w:r>
        <w:rPr>
          <w:rFonts w:ascii="Consolas" w:hAnsi="Consolas"/>
          <w:sz w:val="17"/>
        </w:rPr>
        <w:br/>
        <w:t xml:space="preserve">    return f'''</w:t>
      </w:r>
      <w:r>
        <w:rPr>
          <w:rFonts w:ascii="Consolas" w:hAnsi="Consolas"/>
          <w:sz w:val="17"/>
        </w:rPr>
        <w:br/>
        <w:t>You are a document-based RAG assistant.</w:t>
      </w:r>
      <w:r>
        <w:rPr>
          <w:rFonts w:ascii="Consolas" w:hAnsi="Consolas"/>
          <w:sz w:val="17"/>
        </w:rPr>
        <w:br/>
      </w:r>
      <w:r>
        <w:rPr>
          <w:rFonts w:ascii="Consolas" w:hAnsi="Consolas"/>
          <w:sz w:val="17"/>
        </w:rPr>
        <w:br/>
        <w:t>Use ONLY the information contained</w:t>
      </w:r>
      <w:r>
        <w:rPr>
          <w:rFonts w:ascii="Consolas" w:hAnsi="Consolas"/>
          <w:sz w:val="17"/>
        </w:rPr>
        <w:br/>
        <w:t>in the provided CONTEXT.</w:t>
      </w:r>
      <w:r>
        <w:rPr>
          <w:rFonts w:ascii="Consolas" w:hAnsi="Consolas"/>
          <w:sz w:val="17"/>
        </w:rPr>
        <w:br/>
      </w:r>
      <w:r>
        <w:rPr>
          <w:rFonts w:ascii="Consolas" w:hAnsi="Consolas"/>
          <w:sz w:val="17"/>
        </w:rPr>
        <w:br/>
        <w:t>Do not invent facts.</w:t>
      </w:r>
      <w:r>
        <w:rPr>
          <w:rFonts w:ascii="Consolas" w:hAnsi="Consolas"/>
          <w:sz w:val="17"/>
        </w:rPr>
        <w:br/>
        <w:t>If the answer is not in the context,</w:t>
      </w:r>
      <w:r>
        <w:rPr>
          <w:rFonts w:ascii="Consolas" w:hAnsi="Consolas"/>
          <w:sz w:val="17"/>
        </w:rPr>
        <w:br/>
        <w:t>say that the information was not found</w:t>
      </w:r>
      <w:r>
        <w:rPr>
          <w:rFonts w:ascii="Consolas" w:hAnsi="Consolas"/>
          <w:sz w:val="17"/>
        </w:rPr>
        <w:br/>
        <w:t>in the provided documents.</w:t>
      </w:r>
      <w:r>
        <w:rPr>
          <w:rFonts w:ascii="Consolas" w:hAnsi="Consolas"/>
          <w:sz w:val="17"/>
        </w:rPr>
        <w:br/>
      </w:r>
      <w:r>
        <w:rPr>
          <w:rFonts w:ascii="Consolas" w:hAnsi="Consolas"/>
          <w:sz w:val="17"/>
        </w:rPr>
        <w:br/>
        <w:t>Cite the PDF filename and page number</w:t>
      </w:r>
      <w:r>
        <w:rPr>
          <w:rFonts w:ascii="Consolas" w:hAnsi="Consolas"/>
          <w:sz w:val="17"/>
        </w:rPr>
        <w:br/>
        <w:t>when possible.</w:t>
      </w:r>
      <w:r>
        <w:rPr>
          <w:rFonts w:ascii="Consolas" w:hAnsi="Consolas"/>
          <w:sz w:val="17"/>
        </w:rPr>
        <w:br/>
      </w:r>
      <w:r>
        <w:rPr>
          <w:rFonts w:ascii="Consolas" w:hAnsi="Consolas"/>
          <w:sz w:val="17"/>
        </w:rPr>
        <w:br/>
        <w:t>CONTEXT:</w:t>
      </w:r>
      <w:r>
        <w:rPr>
          <w:rFonts w:ascii="Consolas" w:hAnsi="Consolas"/>
          <w:sz w:val="17"/>
        </w:rPr>
        <w:br/>
        <w:t>{context}</w:t>
      </w:r>
      <w:r>
        <w:rPr>
          <w:rFonts w:ascii="Consolas" w:hAnsi="Consolas"/>
          <w:sz w:val="17"/>
        </w:rPr>
        <w:br/>
      </w:r>
      <w:r>
        <w:rPr>
          <w:rFonts w:ascii="Consolas" w:hAnsi="Consolas"/>
          <w:sz w:val="17"/>
        </w:rPr>
        <w:br/>
        <w:t>QUESTION:</w:t>
      </w:r>
      <w:r>
        <w:rPr>
          <w:rFonts w:ascii="Consolas" w:hAnsi="Consolas"/>
          <w:sz w:val="17"/>
        </w:rPr>
        <w:br/>
        <w:t>{question}</w:t>
      </w:r>
      <w:r>
        <w:rPr>
          <w:rFonts w:ascii="Consolas" w:hAnsi="Consolas"/>
          <w:sz w:val="17"/>
        </w:rPr>
        <w:br/>
      </w:r>
      <w:r>
        <w:rPr>
          <w:rFonts w:ascii="Consolas" w:hAnsi="Consolas"/>
          <w:sz w:val="17"/>
        </w:rPr>
        <w:br/>
        <w:t>ANSWER:</w:t>
      </w:r>
      <w:r>
        <w:rPr>
          <w:rFonts w:ascii="Consolas" w:hAnsi="Consolas"/>
          <w:sz w:val="17"/>
        </w:rPr>
        <w:br/>
        <w:t>'''</w:t>
      </w:r>
    </w:p>
    <w:p w14:paraId="0757F393" w14:textId="77777777" w:rsidR="00414792" w:rsidRDefault="00000000">
      <w:pPr>
        <w:pStyle w:val="Heading2"/>
      </w:pPr>
      <w:r>
        <w:t>Step 16 - Generate the Answer with Ollama</w:t>
      </w:r>
    </w:p>
    <w:p w14:paraId="54280FD0" w14:textId="77777777" w:rsidR="00414792" w:rsidRDefault="00000000">
      <w:r>
        <w:t>The completed prompt is sent to the local Ollama API. Ollama invokes Llama 3.2 and returns the generated response.</w:t>
      </w:r>
    </w:p>
    <w:p w14:paraId="1FF38E5C" w14:textId="77777777" w:rsidR="00414792" w:rsidRDefault="00000000">
      <w:pPr>
        <w:spacing w:before="60" w:after="120"/>
        <w:ind w:left="360" w:right="360"/>
      </w:pPr>
      <w:r>
        <w:rPr>
          <w:rFonts w:ascii="Consolas" w:hAnsi="Consolas"/>
          <w:sz w:val="17"/>
        </w:rPr>
        <w:t>def generate_with_ollama(prompt):</w:t>
      </w:r>
      <w:r>
        <w:rPr>
          <w:rFonts w:ascii="Consolas" w:hAnsi="Consolas"/>
          <w:sz w:val="17"/>
        </w:rPr>
        <w:br/>
        <w:t xml:space="preserve">    payload = {</w:t>
      </w:r>
      <w:r>
        <w:rPr>
          <w:rFonts w:ascii="Consolas" w:hAnsi="Consolas"/>
          <w:sz w:val="17"/>
        </w:rPr>
        <w:br/>
        <w:t xml:space="preserve">        "model": OLLAMA_MODEL,</w:t>
      </w:r>
      <w:r>
        <w:rPr>
          <w:rFonts w:ascii="Consolas" w:hAnsi="Consolas"/>
          <w:sz w:val="17"/>
        </w:rPr>
        <w:br/>
        <w:t xml:space="preserve">        "prompt": prompt,</w:t>
      </w:r>
      <w:r>
        <w:rPr>
          <w:rFonts w:ascii="Consolas" w:hAnsi="Consolas"/>
          <w:sz w:val="17"/>
        </w:rPr>
        <w:br/>
      </w:r>
      <w:r>
        <w:rPr>
          <w:rFonts w:ascii="Consolas" w:hAnsi="Consolas"/>
          <w:sz w:val="17"/>
        </w:rPr>
        <w:lastRenderedPageBreak/>
        <w:t xml:space="preserve">        "stream": False,</w:t>
      </w:r>
      <w:r>
        <w:rPr>
          <w:rFonts w:ascii="Consolas" w:hAnsi="Consolas"/>
          <w:sz w:val="17"/>
        </w:rPr>
        <w:br/>
        <w:t xml:space="preserve">        "options": {</w:t>
      </w:r>
      <w:r>
        <w:rPr>
          <w:rFonts w:ascii="Consolas" w:hAnsi="Consolas"/>
          <w:sz w:val="17"/>
        </w:rPr>
        <w:br/>
        <w:t xml:space="preserve">            "temperature": TEMPERATURE</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response = requests.post(</w:t>
      </w:r>
      <w:r>
        <w:rPr>
          <w:rFonts w:ascii="Consolas" w:hAnsi="Consolas"/>
          <w:sz w:val="17"/>
        </w:rPr>
        <w:br/>
        <w:t xml:space="preserve">        f"{OLLAMA_BASE_URL}/api/generate",</w:t>
      </w:r>
      <w:r>
        <w:rPr>
          <w:rFonts w:ascii="Consolas" w:hAnsi="Consolas"/>
          <w:sz w:val="17"/>
        </w:rPr>
        <w:br/>
        <w:t xml:space="preserve">        json=payload,</w:t>
      </w:r>
      <w:r>
        <w:rPr>
          <w:rFonts w:ascii="Consolas" w:hAnsi="Consolas"/>
          <w:sz w:val="17"/>
        </w:rPr>
        <w:br/>
        <w:t xml:space="preserve">        timeout=300</w:t>
      </w:r>
      <w:r>
        <w:rPr>
          <w:rFonts w:ascii="Consolas" w:hAnsi="Consolas"/>
          <w:sz w:val="17"/>
        </w:rPr>
        <w:br/>
        <w:t xml:space="preserve">    )</w:t>
      </w:r>
      <w:r>
        <w:rPr>
          <w:rFonts w:ascii="Consolas" w:hAnsi="Consolas"/>
          <w:sz w:val="17"/>
        </w:rPr>
        <w:br/>
      </w:r>
      <w:r>
        <w:rPr>
          <w:rFonts w:ascii="Consolas" w:hAnsi="Consolas"/>
          <w:sz w:val="17"/>
        </w:rPr>
        <w:br/>
        <w:t xml:space="preserve">    response.raise_for_status()</w:t>
      </w:r>
      <w:r>
        <w:rPr>
          <w:rFonts w:ascii="Consolas" w:hAnsi="Consolas"/>
          <w:sz w:val="17"/>
        </w:rPr>
        <w:br/>
      </w:r>
      <w:r>
        <w:rPr>
          <w:rFonts w:ascii="Consolas" w:hAnsi="Consolas"/>
          <w:sz w:val="17"/>
        </w:rPr>
        <w:br/>
        <w:t xml:space="preserve">    return response.json()["response"].strip()</w:t>
      </w:r>
    </w:p>
    <w:p w14:paraId="5DA91332" w14:textId="77777777" w:rsidR="00414792" w:rsidRDefault="00000000">
      <w:pPr>
        <w:pStyle w:val="Heading2"/>
      </w:pPr>
      <w:r>
        <w:t>Step 17 - Combine Everything into the RAG Pipeline</w:t>
      </w:r>
    </w:p>
    <w:p w14:paraId="3A5252B6" w14:textId="77777777" w:rsidR="00414792" w:rsidRDefault="00000000">
      <w:r>
        <w:t>The complete RAG function performs retrieval, context construction, prompt creation, LLM generation, and source collection in one operation.</w:t>
      </w:r>
    </w:p>
    <w:p w14:paraId="033BD907" w14:textId="77777777" w:rsidR="00414792" w:rsidRDefault="00000000">
      <w:pPr>
        <w:spacing w:before="60" w:after="120"/>
        <w:ind w:left="360" w:right="360"/>
      </w:pPr>
      <w:r>
        <w:rPr>
          <w:rFonts w:ascii="Consolas" w:hAnsi="Consolas"/>
          <w:sz w:val="17"/>
        </w:rPr>
        <w:t>def rag_query(question, top_k=TOP_K):</w:t>
      </w:r>
      <w:r>
        <w:rPr>
          <w:rFonts w:ascii="Consolas" w:hAnsi="Consolas"/>
          <w:sz w:val="17"/>
        </w:rPr>
        <w:br/>
        <w:t xml:space="preserve">    results = retrieve_documents(</w:t>
      </w:r>
      <w:r>
        <w:rPr>
          <w:rFonts w:ascii="Consolas" w:hAnsi="Consolas"/>
          <w:sz w:val="17"/>
        </w:rPr>
        <w:br/>
        <w:t xml:space="preserve">        question, top_k=top_k</w:t>
      </w:r>
      <w:r>
        <w:rPr>
          <w:rFonts w:ascii="Consolas" w:hAnsi="Consolas"/>
          <w:sz w:val="17"/>
        </w:rPr>
        <w:br/>
        <w:t xml:space="preserve">    )</w:t>
      </w:r>
      <w:r>
        <w:rPr>
          <w:rFonts w:ascii="Consolas" w:hAnsi="Consolas"/>
          <w:sz w:val="17"/>
        </w:rPr>
        <w:br/>
      </w:r>
      <w:r>
        <w:rPr>
          <w:rFonts w:ascii="Consolas" w:hAnsi="Consolas"/>
          <w:sz w:val="17"/>
        </w:rPr>
        <w:br/>
        <w:t xml:space="preserve">    context = build_context(results)</w:t>
      </w:r>
      <w:r>
        <w:rPr>
          <w:rFonts w:ascii="Consolas" w:hAnsi="Consolas"/>
          <w:sz w:val="17"/>
        </w:rPr>
        <w:br/>
      </w:r>
      <w:r>
        <w:rPr>
          <w:rFonts w:ascii="Consolas" w:hAnsi="Consolas"/>
          <w:sz w:val="17"/>
        </w:rPr>
        <w:br/>
        <w:t xml:space="preserve">    prompt = create_rag_prompt(</w:t>
      </w:r>
      <w:r>
        <w:rPr>
          <w:rFonts w:ascii="Consolas" w:hAnsi="Consolas"/>
          <w:sz w:val="17"/>
        </w:rPr>
        <w:br/>
        <w:t xml:space="preserve">        question, context</w:t>
      </w:r>
      <w:r>
        <w:rPr>
          <w:rFonts w:ascii="Consolas" w:hAnsi="Consolas"/>
          <w:sz w:val="17"/>
        </w:rPr>
        <w:br/>
        <w:t xml:space="preserve">    )</w:t>
      </w:r>
      <w:r>
        <w:rPr>
          <w:rFonts w:ascii="Consolas" w:hAnsi="Consolas"/>
          <w:sz w:val="17"/>
        </w:rPr>
        <w:br/>
      </w:r>
      <w:r>
        <w:rPr>
          <w:rFonts w:ascii="Consolas" w:hAnsi="Consolas"/>
          <w:sz w:val="17"/>
        </w:rPr>
        <w:br/>
        <w:t xml:space="preserve">    answer = generate_with_ollama(prompt)</w:t>
      </w:r>
      <w:r>
        <w:rPr>
          <w:rFonts w:ascii="Consolas" w:hAnsi="Consolas"/>
          <w:sz w:val="17"/>
        </w:rPr>
        <w:br/>
      </w:r>
      <w:r>
        <w:rPr>
          <w:rFonts w:ascii="Consolas" w:hAnsi="Consolas"/>
          <w:sz w:val="17"/>
        </w:rPr>
        <w:br/>
        <w:t xml:space="preserve">    sources = []</w:t>
      </w:r>
      <w:r>
        <w:rPr>
          <w:rFonts w:ascii="Consolas" w:hAnsi="Consolas"/>
          <w:sz w:val="17"/>
        </w:rPr>
        <w:br/>
      </w:r>
      <w:r>
        <w:rPr>
          <w:rFonts w:ascii="Consolas" w:hAnsi="Consolas"/>
          <w:sz w:val="17"/>
        </w:rPr>
        <w:br/>
        <w:t xml:space="preserve">    for metadata in results["metadatas"][0]:</w:t>
      </w:r>
      <w:r>
        <w:rPr>
          <w:rFonts w:ascii="Consolas" w:hAnsi="Consolas"/>
          <w:sz w:val="17"/>
        </w:rPr>
        <w:br/>
        <w:t xml:space="preserve">        source = (</w:t>
      </w:r>
      <w:r>
        <w:rPr>
          <w:rFonts w:ascii="Consolas" w:hAnsi="Consolas"/>
          <w:sz w:val="17"/>
        </w:rPr>
        <w:br/>
        <w:t xml:space="preserve">            f"{metadata['source']} - "</w:t>
      </w:r>
      <w:r>
        <w:rPr>
          <w:rFonts w:ascii="Consolas" w:hAnsi="Consolas"/>
          <w:sz w:val="17"/>
        </w:rPr>
        <w:br/>
        <w:t xml:space="preserve">            f"Page {metadata['page']}"</w:t>
      </w:r>
      <w:r>
        <w:rPr>
          <w:rFonts w:ascii="Consolas" w:hAnsi="Consolas"/>
          <w:sz w:val="17"/>
        </w:rPr>
        <w:br/>
        <w:t xml:space="preserve">        )</w:t>
      </w:r>
      <w:r>
        <w:rPr>
          <w:rFonts w:ascii="Consolas" w:hAnsi="Consolas"/>
          <w:sz w:val="17"/>
        </w:rPr>
        <w:br/>
      </w:r>
      <w:r>
        <w:rPr>
          <w:rFonts w:ascii="Consolas" w:hAnsi="Consolas"/>
          <w:sz w:val="17"/>
        </w:rPr>
        <w:br/>
        <w:t xml:space="preserve">        if source not in sources:</w:t>
      </w:r>
      <w:r>
        <w:rPr>
          <w:rFonts w:ascii="Consolas" w:hAnsi="Consolas"/>
          <w:sz w:val="17"/>
        </w:rPr>
        <w:br/>
        <w:t xml:space="preserve">            sources.append(source)</w:t>
      </w:r>
      <w:r>
        <w:rPr>
          <w:rFonts w:ascii="Consolas" w:hAnsi="Consolas"/>
          <w:sz w:val="17"/>
        </w:rPr>
        <w:br/>
      </w:r>
      <w:r>
        <w:rPr>
          <w:rFonts w:ascii="Consolas" w:hAnsi="Consolas"/>
          <w:sz w:val="17"/>
        </w:rPr>
        <w:br/>
        <w:t xml:space="preserve">    return {</w:t>
      </w:r>
      <w:r>
        <w:rPr>
          <w:rFonts w:ascii="Consolas" w:hAnsi="Consolas"/>
          <w:sz w:val="17"/>
        </w:rPr>
        <w:br/>
        <w:t xml:space="preserve">        "answer": answer,</w:t>
      </w:r>
      <w:r>
        <w:rPr>
          <w:rFonts w:ascii="Consolas" w:hAnsi="Consolas"/>
          <w:sz w:val="17"/>
        </w:rPr>
        <w:br/>
        <w:t xml:space="preserve">        "sources": sources,</w:t>
      </w:r>
      <w:r>
        <w:rPr>
          <w:rFonts w:ascii="Consolas" w:hAnsi="Consolas"/>
          <w:sz w:val="17"/>
        </w:rPr>
        <w:br/>
        <w:t xml:space="preserve">        "results": results</w:t>
      </w:r>
      <w:r>
        <w:rPr>
          <w:rFonts w:ascii="Consolas" w:hAnsi="Consolas"/>
          <w:sz w:val="17"/>
        </w:rPr>
        <w:br/>
        <w:t xml:space="preserve">    }</w:t>
      </w:r>
    </w:p>
    <w:p w14:paraId="2A018AE8" w14:textId="77777777" w:rsidR="00414792" w:rsidRDefault="00000000">
      <w:pPr>
        <w:pStyle w:val="Heading1"/>
      </w:pPr>
      <w:r>
        <w:t>6. End-to-End Data Flow</w:t>
      </w:r>
    </w:p>
    <w:p w14:paraId="183AA3F4" w14:textId="77777777" w:rsidR="00414792" w:rsidRDefault="00000000">
      <w:pPr>
        <w:spacing w:before="60" w:after="120"/>
        <w:ind w:left="360" w:right="360"/>
      </w:pPr>
      <w:r>
        <w:rPr>
          <w:rFonts w:ascii="Consolas" w:hAnsi="Consolas"/>
          <w:sz w:val="17"/>
        </w:rPr>
        <w:t>INDEXING PHASE</w:t>
      </w:r>
      <w:r>
        <w:rPr>
          <w:rFonts w:ascii="Consolas" w:hAnsi="Consolas"/>
          <w:sz w:val="17"/>
        </w:rPr>
        <w:br/>
        <w:t>==============</w:t>
      </w:r>
      <w:r>
        <w:rPr>
          <w:rFonts w:ascii="Consolas" w:hAnsi="Consolas"/>
          <w:sz w:val="17"/>
        </w:rPr>
        <w:br/>
      </w:r>
      <w:r>
        <w:rPr>
          <w:rFonts w:ascii="Consolas" w:hAnsi="Consolas"/>
          <w:sz w:val="17"/>
        </w:rPr>
        <w:br/>
        <w:t>PDF</w:t>
      </w:r>
      <w:r>
        <w:rPr>
          <w:rFonts w:ascii="Consolas" w:hAnsi="Consolas"/>
          <w:sz w:val="17"/>
        </w:rPr>
        <w:br/>
        <w:t xml:space="preserve"> ↓</w:t>
      </w:r>
      <w:r>
        <w:rPr>
          <w:rFonts w:ascii="Consolas" w:hAnsi="Consolas"/>
          <w:sz w:val="17"/>
        </w:rPr>
        <w:br/>
        <w:t>PyPDF</w:t>
      </w:r>
      <w:r>
        <w:rPr>
          <w:rFonts w:ascii="Consolas" w:hAnsi="Consolas"/>
          <w:sz w:val="17"/>
        </w:rPr>
        <w:br/>
      </w:r>
      <w:r>
        <w:rPr>
          <w:rFonts w:ascii="Consolas" w:hAnsi="Consolas"/>
          <w:sz w:val="17"/>
        </w:rPr>
        <w:lastRenderedPageBreak/>
        <w:t xml:space="preserve"> ↓</w:t>
      </w:r>
      <w:r>
        <w:rPr>
          <w:rFonts w:ascii="Consolas" w:hAnsi="Consolas"/>
          <w:sz w:val="17"/>
        </w:rPr>
        <w:br/>
        <w:t>Page Text</w:t>
      </w:r>
      <w:r>
        <w:rPr>
          <w:rFonts w:ascii="Consolas" w:hAnsi="Consolas"/>
          <w:sz w:val="17"/>
        </w:rPr>
        <w:br/>
        <w:t xml:space="preserve"> ↓</w:t>
      </w:r>
      <w:r>
        <w:rPr>
          <w:rFonts w:ascii="Consolas" w:hAnsi="Consolas"/>
          <w:sz w:val="17"/>
        </w:rPr>
        <w:br/>
        <w:t>Clean Text</w:t>
      </w:r>
      <w:r>
        <w:rPr>
          <w:rFonts w:ascii="Consolas" w:hAnsi="Consolas"/>
          <w:sz w:val="17"/>
        </w:rPr>
        <w:br/>
        <w:t xml:space="preserve"> ↓</w:t>
      </w:r>
      <w:r>
        <w:rPr>
          <w:rFonts w:ascii="Consolas" w:hAnsi="Consolas"/>
          <w:sz w:val="17"/>
        </w:rPr>
        <w:br/>
        <w:t>Chunks</w:t>
      </w:r>
      <w:r>
        <w:rPr>
          <w:rFonts w:ascii="Consolas" w:hAnsi="Consolas"/>
          <w:sz w:val="17"/>
        </w:rPr>
        <w:br/>
        <w:t xml:space="preserve"> ↓</w:t>
      </w:r>
      <w:r>
        <w:rPr>
          <w:rFonts w:ascii="Consolas" w:hAnsi="Consolas"/>
          <w:sz w:val="17"/>
        </w:rPr>
        <w:br/>
        <w:t>Sentence Transformer</w:t>
      </w:r>
      <w:r>
        <w:rPr>
          <w:rFonts w:ascii="Consolas" w:hAnsi="Consolas"/>
          <w:sz w:val="17"/>
        </w:rPr>
        <w:br/>
        <w:t xml:space="preserve"> ↓</w:t>
      </w:r>
      <w:r>
        <w:rPr>
          <w:rFonts w:ascii="Consolas" w:hAnsi="Consolas"/>
          <w:sz w:val="17"/>
        </w:rPr>
        <w:br/>
        <w:t>384-Dimensional Embeddings</w:t>
      </w:r>
      <w:r>
        <w:rPr>
          <w:rFonts w:ascii="Consolas" w:hAnsi="Consolas"/>
          <w:sz w:val="17"/>
        </w:rPr>
        <w:br/>
        <w:t xml:space="preserve"> ↓</w:t>
      </w:r>
      <w:r>
        <w:rPr>
          <w:rFonts w:ascii="Consolas" w:hAnsi="Consolas"/>
          <w:sz w:val="17"/>
        </w:rPr>
        <w:br/>
        <w:t>ChromaDB</w:t>
      </w:r>
      <w:r>
        <w:rPr>
          <w:rFonts w:ascii="Consolas" w:hAnsi="Consolas"/>
          <w:sz w:val="17"/>
        </w:rPr>
        <w:br/>
        <w:t xml:space="preserve"> ├── Embedding</w:t>
      </w:r>
      <w:r>
        <w:rPr>
          <w:rFonts w:ascii="Consolas" w:hAnsi="Consolas"/>
          <w:sz w:val="17"/>
        </w:rPr>
        <w:br/>
        <w:t xml:space="preserve"> ├── Chunk Text</w:t>
      </w:r>
      <w:r>
        <w:rPr>
          <w:rFonts w:ascii="Consolas" w:hAnsi="Consolas"/>
          <w:sz w:val="17"/>
        </w:rPr>
        <w:br/>
        <w:t xml:space="preserve"> ├── Source PDF</w:t>
      </w:r>
      <w:r>
        <w:rPr>
          <w:rFonts w:ascii="Consolas" w:hAnsi="Consolas"/>
          <w:sz w:val="17"/>
        </w:rPr>
        <w:br/>
        <w:t xml:space="preserve"> ├── Page Number</w:t>
      </w:r>
      <w:r>
        <w:rPr>
          <w:rFonts w:ascii="Consolas" w:hAnsi="Consolas"/>
          <w:sz w:val="17"/>
        </w:rPr>
        <w:br/>
        <w:t xml:space="preserve"> └── Chunk Number</w:t>
      </w:r>
      <w:r>
        <w:rPr>
          <w:rFonts w:ascii="Consolas" w:hAnsi="Consolas"/>
          <w:sz w:val="17"/>
        </w:rPr>
        <w:br/>
      </w:r>
      <w:r>
        <w:rPr>
          <w:rFonts w:ascii="Consolas" w:hAnsi="Consolas"/>
          <w:sz w:val="17"/>
        </w:rPr>
        <w:br/>
      </w:r>
      <w:r>
        <w:rPr>
          <w:rFonts w:ascii="Consolas" w:hAnsi="Consolas"/>
          <w:sz w:val="17"/>
        </w:rPr>
        <w:br/>
        <w:t>QUERY PHASE</w:t>
      </w:r>
      <w:r>
        <w:rPr>
          <w:rFonts w:ascii="Consolas" w:hAnsi="Consolas"/>
          <w:sz w:val="17"/>
        </w:rPr>
        <w:br/>
        <w:t>===========</w:t>
      </w:r>
      <w:r>
        <w:rPr>
          <w:rFonts w:ascii="Consolas" w:hAnsi="Consolas"/>
          <w:sz w:val="17"/>
        </w:rPr>
        <w:br/>
      </w:r>
      <w:r>
        <w:rPr>
          <w:rFonts w:ascii="Consolas" w:hAnsi="Consolas"/>
          <w:sz w:val="17"/>
        </w:rPr>
        <w:br/>
        <w:t>User Question</w:t>
      </w:r>
      <w:r>
        <w:rPr>
          <w:rFonts w:ascii="Consolas" w:hAnsi="Consolas"/>
          <w:sz w:val="17"/>
        </w:rPr>
        <w:br/>
        <w:t xml:space="preserve"> ↓</w:t>
      </w:r>
      <w:r>
        <w:rPr>
          <w:rFonts w:ascii="Consolas" w:hAnsi="Consolas"/>
          <w:sz w:val="17"/>
        </w:rPr>
        <w:br/>
        <w:t>Sentence Transformer</w:t>
      </w:r>
      <w:r>
        <w:rPr>
          <w:rFonts w:ascii="Consolas" w:hAnsi="Consolas"/>
          <w:sz w:val="17"/>
        </w:rPr>
        <w:br/>
        <w:t xml:space="preserve"> ↓</w:t>
      </w:r>
      <w:r>
        <w:rPr>
          <w:rFonts w:ascii="Consolas" w:hAnsi="Consolas"/>
          <w:sz w:val="17"/>
        </w:rPr>
        <w:br/>
        <w:t>Query Embedding</w:t>
      </w:r>
      <w:r>
        <w:rPr>
          <w:rFonts w:ascii="Consolas" w:hAnsi="Consolas"/>
          <w:sz w:val="17"/>
        </w:rPr>
        <w:br/>
        <w:t xml:space="preserve"> ↓</w:t>
      </w:r>
      <w:r>
        <w:rPr>
          <w:rFonts w:ascii="Consolas" w:hAnsi="Consolas"/>
          <w:sz w:val="17"/>
        </w:rPr>
        <w:br/>
        <w:t>ChromaDB Similarity Search</w:t>
      </w:r>
      <w:r>
        <w:rPr>
          <w:rFonts w:ascii="Consolas" w:hAnsi="Consolas"/>
          <w:sz w:val="17"/>
        </w:rPr>
        <w:br/>
        <w:t xml:space="preserve"> ↓</w:t>
      </w:r>
      <w:r>
        <w:rPr>
          <w:rFonts w:ascii="Consolas" w:hAnsi="Consolas"/>
          <w:sz w:val="17"/>
        </w:rPr>
        <w:br/>
        <w:t>Top 5 Relevant Chunks</w:t>
      </w:r>
      <w:r>
        <w:rPr>
          <w:rFonts w:ascii="Consolas" w:hAnsi="Consolas"/>
          <w:sz w:val="17"/>
        </w:rPr>
        <w:br/>
        <w:t xml:space="preserve"> ↓</w:t>
      </w:r>
      <w:r>
        <w:rPr>
          <w:rFonts w:ascii="Consolas" w:hAnsi="Consolas"/>
          <w:sz w:val="17"/>
        </w:rPr>
        <w:br/>
        <w:t>Retrieved Context</w:t>
      </w:r>
      <w:r>
        <w:rPr>
          <w:rFonts w:ascii="Consolas" w:hAnsi="Consolas"/>
          <w:sz w:val="17"/>
        </w:rPr>
        <w:br/>
        <w:t xml:space="preserve"> ↓</w:t>
      </w:r>
      <w:r>
        <w:rPr>
          <w:rFonts w:ascii="Consolas" w:hAnsi="Consolas"/>
          <w:sz w:val="17"/>
        </w:rPr>
        <w:br/>
        <w:t>RAG Prompt</w:t>
      </w:r>
      <w:r>
        <w:rPr>
          <w:rFonts w:ascii="Consolas" w:hAnsi="Consolas"/>
          <w:sz w:val="17"/>
        </w:rPr>
        <w:br/>
        <w:t xml:space="preserve"> ↓</w:t>
      </w:r>
      <w:r>
        <w:rPr>
          <w:rFonts w:ascii="Consolas" w:hAnsi="Consolas"/>
          <w:sz w:val="17"/>
        </w:rPr>
        <w:br/>
        <w:t>Ollama</w:t>
      </w:r>
      <w:r>
        <w:rPr>
          <w:rFonts w:ascii="Consolas" w:hAnsi="Consolas"/>
          <w:sz w:val="17"/>
        </w:rPr>
        <w:br/>
        <w:t xml:space="preserve"> ↓</w:t>
      </w:r>
      <w:r>
        <w:rPr>
          <w:rFonts w:ascii="Consolas" w:hAnsi="Consolas"/>
          <w:sz w:val="17"/>
        </w:rPr>
        <w:br/>
        <w:t>Llama 3.2</w:t>
      </w:r>
      <w:r>
        <w:rPr>
          <w:rFonts w:ascii="Consolas" w:hAnsi="Consolas"/>
          <w:sz w:val="17"/>
        </w:rPr>
        <w:br/>
        <w:t xml:space="preserve"> ↓</w:t>
      </w:r>
      <w:r>
        <w:rPr>
          <w:rFonts w:ascii="Consolas" w:hAnsi="Consolas"/>
          <w:sz w:val="17"/>
        </w:rPr>
        <w:br/>
        <w:t>Grounded Answer</w:t>
      </w:r>
      <w:r>
        <w:rPr>
          <w:rFonts w:ascii="Consolas" w:hAnsi="Consolas"/>
          <w:sz w:val="17"/>
        </w:rPr>
        <w:br/>
        <w:t xml:space="preserve"> ↓</w:t>
      </w:r>
      <w:r>
        <w:rPr>
          <w:rFonts w:ascii="Consolas" w:hAnsi="Consolas"/>
          <w:sz w:val="17"/>
        </w:rPr>
        <w:br/>
        <w:t>Source List</w:t>
      </w:r>
    </w:p>
    <w:p w14:paraId="1CB07E91" w14:textId="15D962FA" w:rsidR="00414792" w:rsidRDefault="00000000">
      <w:pPr>
        <w:pStyle w:val="Heading1"/>
      </w:pPr>
      <w:r>
        <w:t>7. Dataset</w:t>
      </w:r>
    </w:p>
    <w:tbl>
      <w:tblPr>
        <w:tblStyle w:val="TableGrid"/>
        <w:tblW w:w="0" w:type="auto"/>
        <w:tblLook w:val="04A0" w:firstRow="1" w:lastRow="0" w:firstColumn="1" w:lastColumn="0" w:noHBand="0" w:noVBand="1"/>
      </w:tblPr>
      <w:tblGrid>
        <w:gridCol w:w="4968"/>
        <w:gridCol w:w="4968"/>
      </w:tblGrid>
      <w:tr w:rsidR="00414792" w14:paraId="3F3F7C84" w14:textId="77777777">
        <w:tc>
          <w:tcPr>
            <w:tcW w:w="4968" w:type="dxa"/>
          </w:tcPr>
          <w:p w14:paraId="39F4399F" w14:textId="77777777" w:rsidR="00414792" w:rsidRDefault="00000000">
            <w:r>
              <w:t>Metric</w:t>
            </w:r>
          </w:p>
        </w:tc>
        <w:tc>
          <w:tcPr>
            <w:tcW w:w="4968" w:type="dxa"/>
          </w:tcPr>
          <w:p w14:paraId="69536466" w14:textId="77777777" w:rsidR="00414792" w:rsidRDefault="00000000">
            <w:r>
              <w:t>Value</w:t>
            </w:r>
          </w:p>
        </w:tc>
      </w:tr>
      <w:tr w:rsidR="00414792" w14:paraId="5967F548" w14:textId="77777777">
        <w:tc>
          <w:tcPr>
            <w:tcW w:w="4968" w:type="dxa"/>
          </w:tcPr>
          <w:p w14:paraId="0198972B" w14:textId="77777777" w:rsidR="00414792" w:rsidRDefault="00000000">
            <w:r>
              <w:t>PDF documents</w:t>
            </w:r>
          </w:p>
        </w:tc>
        <w:tc>
          <w:tcPr>
            <w:tcW w:w="4968" w:type="dxa"/>
          </w:tcPr>
          <w:p w14:paraId="55EBFD79" w14:textId="77777777" w:rsidR="00414792" w:rsidRDefault="00000000">
            <w:r>
              <w:t>3</w:t>
            </w:r>
          </w:p>
        </w:tc>
      </w:tr>
      <w:tr w:rsidR="00414792" w14:paraId="21C24977" w14:textId="77777777">
        <w:tc>
          <w:tcPr>
            <w:tcW w:w="4968" w:type="dxa"/>
          </w:tcPr>
          <w:p w14:paraId="0439A6CC" w14:textId="77777777" w:rsidR="00414792" w:rsidRDefault="00000000">
            <w:r>
              <w:t>Total extracted pages</w:t>
            </w:r>
          </w:p>
        </w:tc>
        <w:tc>
          <w:tcPr>
            <w:tcW w:w="4968" w:type="dxa"/>
          </w:tcPr>
          <w:p w14:paraId="32C09935" w14:textId="77777777" w:rsidR="00414792" w:rsidRDefault="00000000">
            <w:r>
              <w:t>80</w:t>
            </w:r>
          </w:p>
        </w:tc>
      </w:tr>
      <w:tr w:rsidR="00414792" w14:paraId="49CD3ED5" w14:textId="77777777">
        <w:tc>
          <w:tcPr>
            <w:tcW w:w="4968" w:type="dxa"/>
          </w:tcPr>
          <w:p w14:paraId="35893173" w14:textId="77777777" w:rsidR="00414792" w:rsidRDefault="00000000">
            <w:r>
              <w:t>Total cleaned text</w:t>
            </w:r>
          </w:p>
        </w:tc>
        <w:tc>
          <w:tcPr>
            <w:tcW w:w="4968" w:type="dxa"/>
          </w:tcPr>
          <w:p w14:paraId="6B3ACCBC" w14:textId="77777777" w:rsidR="00414792" w:rsidRDefault="00000000">
            <w:r>
              <w:t>168,813 characters</w:t>
            </w:r>
          </w:p>
        </w:tc>
      </w:tr>
      <w:tr w:rsidR="00414792" w14:paraId="1C6C0FBA" w14:textId="77777777">
        <w:tc>
          <w:tcPr>
            <w:tcW w:w="4968" w:type="dxa"/>
          </w:tcPr>
          <w:p w14:paraId="61F05901" w14:textId="77777777" w:rsidR="00414792" w:rsidRDefault="00000000">
            <w:r>
              <w:t>Total chunks</w:t>
            </w:r>
          </w:p>
        </w:tc>
        <w:tc>
          <w:tcPr>
            <w:tcW w:w="4968" w:type="dxa"/>
          </w:tcPr>
          <w:p w14:paraId="5C935D38" w14:textId="77777777" w:rsidR="00414792" w:rsidRDefault="00000000">
            <w:r>
              <w:t>200</w:t>
            </w:r>
          </w:p>
        </w:tc>
      </w:tr>
      <w:tr w:rsidR="00414792" w14:paraId="619ECEB5" w14:textId="77777777">
        <w:tc>
          <w:tcPr>
            <w:tcW w:w="4968" w:type="dxa"/>
          </w:tcPr>
          <w:p w14:paraId="78A41900" w14:textId="77777777" w:rsidR="00414792" w:rsidRDefault="00000000">
            <w:r>
              <w:t>Embedding model</w:t>
            </w:r>
          </w:p>
        </w:tc>
        <w:tc>
          <w:tcPr>
            <w:tcW w:w="4968" w:type="dxa"/>
          </w:tcPr>
          <w:p w14:paraId="4A600B50" w14:textId="77777777" w:rsidR="00414792" w:rsidRDefault="00000000">
            <w:r>
              <w:t>all-MiniLM-L6-v2</w:t>
            </w:r>
          </w:p>
        </w:tc>
      </w:tr>
      <w:tr w:rsidR="00414792" w14:paraId="3A2ACDA6" w14:textId="77777777">
        <w:tc>
          <w:tcPr>
            <w:tcW w:w="4968" w:type="dxa"/>
          </w:tcPr>
          <w:p w14:paraId="246CDD02" w14:textId="77777777" w:rsidR="00414792" w:rsidRDefault="00000000">
            <w:r>
              <w:t>Embedding dimension</w:t>
            </w:r>
          </w:p>
        </w:tc>
        <w:tc>
          <w:tcPr>
            <w:tcW w:w="4968" w:type="dxa"/>
          </w:tcPr>
          <w:p w14:paraId="7F6754BD" w14:textId="77777777" w:rsidR="00414792" w:rsidRDefault="00000000">
            <w:r>
              <w:t>384</w:t>
            </w:r>
          </w:p>
        </w:tc>
      </w:tr>
      <w:tr w:rsidR="00414792" w14:paraId="4F5C8CFA" w14:textId="77777777">
        <w:tc>
          <w:tcPr>
            <w:tcW w:w="4968" w:type="dxa"/>
          </w:tcPr>
          <w:p w14:paraId="17201DDE" w14:textId="77777777" w:rsidR="00414792" w:rsidRDefault="00000000">
            <w:r>
              <w:t>Embedding matrix</w:t>
            </w:r>
          </w:p>
        </w:tc>
        <w:tc>
          <w:tcPr>
            <w:tcW w:w="4968" w:type="dxa"/>
          </w:tcPr>
          <w:p w14:paraId="462688D7" w14:textId="77777777" w:rsidR="00414792" w:rsidRDefault="00000000">
            <w:r>
              <w:t>(200, 384)</w:t>
            </w:r>
          </w:p>
        </w:tc>
      </w:tr>
      <w:tr w:rsidR="00414792" w14:paraId="426E40D4" w14:textId="77777777">
        <w:tc>
          <w:tcPr>
            <w:tcW w:w="4968" w:type="dxa"/>
          </w:tcPr>
          <w:p w14:paraId="2C9929BD" w14:textId="77777777" w:rsidR="00414792" w:rsidRDefault="00000000">
            <w:r>
              <w:t>ChromaDB records</w:t>
            </w:r>
          </w:p>
        </w:tc>
        <w:tc>
          <w:tcPr>
            <w:tcW w:w="4968" w:type="dxa"/>
          </w:tcPr>
          <w:p w14:paraId="0AE3061D" w14:textId="77777777" w:rsidR="00414792" w:rsidRDefault="00000000">
            <w:r>
              <w:t>200</w:t>
            </w:r>
          </w:p>
        </w:tc>
      </w:tr>
      <w:tr w:rsidR="00414792" w14:paraId="6040381C" w14:textId="77777777">
        <w:tc>
          <w:tcPr>
            <w:tcW w:w="4968" w:type="dxa"/>
          </w:tcPr>
          <w:p w14:paraId="1AB9EAFF" w14:textId="77777777" w:rsidR="00414792" w:rsidRDefault="00000000">
            <w:r>
              <w:t>Retrieval count</w:t>
            </w:r>
          </w:p>
        </w:tc>
        <w:tc>
          <w:tcPr>
            <w:tcW w:w="4968" w:type="dxa"/>
          </w:tcPr>
          <w:p w14:paraId="6978F447" w14:textId="77777777" w:rsidR="00414792" w:rsidRDefault="00000000">
            <w:r>
              <w:t>Top 5 chunks</w:t>
            </w:r>
          </w:p>
        </w:tc>
      </w:tr>
      <w:tr w:rsidR="00414792" w14:paraId="7FA87097" w14:textId="77777777">
        <w:tc>
          <w:tcPr>
            <w:tcW w:w="4968" w:type="dxa"/>
          </w:tcPr>
          <w:p w14:paraId="1AB56EBA" w14:textId="77777777" w:rsidR="00414792" w:rsidRDefault="00000000">
            <w:r>
              <w:t>Example retrieved context</w:t>
            </w:r>
          </w:p>
        </w:tc>
        <w:tc>
          <w:tcPr>
            <w:tcW w:w="4968" w:type="dxa"/>
          </w:tcPr>
          <w:p w14:paraId="3D65A645" w14:textId="77777777" w:rsidR="00414792" w:rsidRDefault="00000000">
            <w:r>
              <w:t>Approximately 5,702 characters</w:t>
            </w:r>
          </w:p>
        </w:tc>
      </w:tr>
    </w:tbl>
    <w:p w14:paraId="7BF454A7" w14:textId="77777777" w:rsidR="00414792" w:rsidRDefault="00000000">
      <w:r>
        <w:lastRenderedPageBreak/>
        <w:t>These values represent the current project configuration and processing results.</w:t>
      </w:r>
    </w:p>
    <w:p w14:paraId="676077FC" w14:textId="77777777" w:rsidR="00414792" w:rsidRDefault="00000000">
      <w:pPr>
        <w:pStyle w:val="Heading1"/>
      </w:pPr>
      <w:r>
        <w:t>8. How Retrieval Works</w:t>
      </w:r>
    </w:p>
    <w:p w14:paraId="7AE7FF58" w14:textId="77777777" w:rsidR="00414792" w:rsidRDefault="00000000">
      <w:r>
        <w:t>RAG retrieval is based on semantic similarity rather than requiring an exact keyword match. The question is converted into an embedding using the same model used for document chunks. ChromaDB compares the query embedding against the stored vectors and returns the nearest matching chunks.</w:t>
      </w:r>
    </w:p>
    <w:p w14:paraId="313BDC63" w14:textId="77777777" w:rsidR="00414792" w:rsidRDefault="00000000">
      <w:r>
        <w:t>The retrieved chunks are not the final answer. They become evidence that is inserted into the Llama 3.2 prompt. This separates document retrieval from language generation.</w:t>
      </w:r>
    </w:p>
    <w:p w14:paraId="6082A0E6" w14:textId="77777777" w:rsidR="00414792" w:rsidRDefault="00000000">
      <w:pPr>
        <w:pStyle w:val="Heading1"/>
      </w:pPr>
      <w:r>
        <w:t>9. RAG Prompt Design</w:t>
      </w:r>
    </w:p>
    <w:p w14:paraId="0E6376B8" w14:textId="77777777" w:rsidR="00414792" w:rsidRDefault="00000000">
      <w:r>
        <w:t>The prompt contains four important elements:</w:t>
      </w:r>
    </w:p>
    <w:p w14:paraId="18CE182F" w14:textId="77777777" w:rsidR="00414792" w:rsidRDefault="00000000">
      <w:pPr>
        <w:pStyle w:val="ListBullet"/>
      </w:pPr>
      <w:r>
        <w:t>Role: identifies the model as a document-based RAG assistant.</w:t>
      </w:r>
    </w:p>
    <w:p w14:paraId="3582846A" w14:textId="77777777" w:rsidR="00414792" w:rsidRDefault="00000000">
      <w:pPr>
        <w:pStyle w:val="ListBullet"/>
      </w:pPr>
      <w:r>
        <w:t>Grounding rule: answers must use only the retrieved context.</w:t>
      </w:r>
    </w:p>
    <w:p w14:paraId="6B1E98F8" w14:textId="77777777" w:rsidR="00414792" w:rsidRDefault="00000000">
      <w:pPr>
        <w:pStyle w:val="ListBullet"/>
      </w:pPr>
      <w:r>
        <w:t>Anti-hallucination rule: unsupported information must not be invented.</w:t>
      </w:r>
    </w:p>
    <w:p w14:paraId="0FDF405B" w14:textId="77777777" w:rsidR="00414792" w:rsidRDefault="00000000">
      <w:pPr>
        <w:pStyle w:val="ListBullet"/>
      </w:pPr>
      <w:r>
        <w:t>Source instruction: PDF filename and page number should be cited when possible.</w:t>
      </w:r>
    </w:p>
    <w:p w14:paraId="02B4AA05" w14:textId="77777777" w:rsidR="00414792" w:rsidRDefault="00000000">
      <w:r>
        <w:rPr>
          <w:b/>
        </w:rPr>
        <w:t xml:space="preserve">Why this matters: </w:t>
      </w:r>
      <w:r>
        <w:t>A language model may know information from its pretraining, but the RAG prompt constrains the response to the evidence retrieved from the project's PDF knowledge base.</w:t>
      </w:r>
    </w:p>
    <w:p w14:paraId="67EB35D1" w14:textId="77777777" w:rsidR="00414792" w:rsidRDefault="00000000">
      <w:pPr>
        <w:pStyle w:val="Heading1"/>
      </w:pPr>
      <w:r>
        <w:t>10. Source and Citation Tracking</w:t>
      </w:r>
    </w:p>
    <w:p w14:paraId="457C6F04" w14:textId="77777777" w:rsidR="00414792" w:rsidRDefault="00000000">
      <w:r>
        <w:t>Every stored chunk carries metadata. The important metadata fields are:</w:t>
      </w:r>
    </w:p>
    <w:p w14:paraId="51BBBFFF" w14:textId="77777777" w:rsidR="00414792" w:rsidRDefault="00000000">
      <w:pPr>
        <w:pStyle w:val="ListBullet"/>
      </w:pPr>
      <w:r>
        <w:t>source - the original PDF filename</w:t>
      </w:r>
    </w:p>
    <w:p w14:paraId="2AC187C8" w14:textId="77777777" w:rsidR="00414792" w:rsidRDefault="00000000">
      <w:pPr>
        <w:pStyle w:val="ListBullet"/>
      </w:pPr>
      <w:r>
        <w:t>page - the page number from the original PDF</w:t>
      </w:r>
    </w:p>
    <w:p w14:paraId="5D82DDF2" w14:textId="77777777" w:rsidR="00414792" w:rsidRDefault="00000000">
      <w:pPr>
        <w:pStyle w:val="ListBullet"/>
      </w:pPr>
      <w:r>
        <w:t>chunk - the chunk number generated from that page</w:t>
      </w:r>
    </w:p>
    <w:p w14:paraId="00896209" w14:textId="77777777" w:rsidR="00414792" w:rsidRDefault="00000000">
      <w:r>
        <w:t>When an answer is generated, the retrieved metadata is also returned. This allows the notebook to display which PDFs and pages contributed to the retrieved evidence.</w:t>
      </w:r>
    </w:p>
    <w:p w14:paraId="3182B3EF" w14:textId="77777777" w:rsidR="00414792" w:rsidRDefault="00000000">
      <w:pPr>
        <w:pStyle w:val="Heading1"/>
      </w:pPr>
      <w:r>
        <w:t>11. Hallucination / Out-of-Scope Test</w:t>
      </w:r>
    </w:p>
    <w:p w14:paraId="7E3DA84B" w14:textId="77777777" w:rsidR="00414792" w:rsidRDefault="00000000">
      <w:r>
        <w:t>An important RAG validation step is asking a question that is not covered by the supplied documents. The project uses the following example:</w:t>
      </w:r>
    </w:p>
    <w:p w14:paraId="1E6E5419" w14:textId="77777777" w:rsidR="00414792" w:rsidRDefault="00000000">
      <w:pPr>
        <w:spacing w:before="60" w:after="120"/>
        <w:ind w:left="360" w:right="360"/>
      </w:pPr>
      <w:r>
        <w:rPr>
          <w:rFonts w:ascii="Consolas" w:hAnsi="Consolas"/>
          <w:sz w:val="17"/>
        </w:rPr>
        <w:t>What insurance coverage is provided for underwater space travel and lunar tourism?</w:t>
      </w:r>
    </w:p>
    <w:p w14:paraId="099D1548" w14:textId="77777777" w:rsidR="00414792" w:rsidRDefault="00000000">
      <w:r>
        <w:t>Expected behavior: the system should state that the information was not found in the provided documents instead of inventing an answer. This demonstrates the grounding behavior of the RAG prompt and retrieval pipeline.</w:t>
      </w:r>
    </w:p>
    <w:p w14:paraId="6A462898" w14:textId="77777777" w:rsidR="00414792" w:rsidRDefault="00000000">
      <w:pPr>
        <w:pStyle w:val="Heading1"/>
      </w:pPr>
      <w:r>
        <w:t>12. Multiple Question Testing</w:t>
      </w:r>
    </w:p>
    <w:p w14:paraId="20904D53" w14:textId="77777777" w:rsidR="00414792" w:rsidRDefault="00000000">
      <w:r>
        <w:t>The notebook tests multiple insurance-related questions, including:</w:t>
      </w:r>
    </w:p>
    <w:p w14:paraId="5AF33787" w14:textId="77777777" w:rsidR="00414792" w:rsidRDefault="00000000">
      <w:pPr>
        <w:pStyle w:val="ListBullet"/>
      </w:pPr>
      <w:r>
        <w:t>What expenses are covered during hospitalization?</w:t>
      </w:r>
    </w:p>
    <w:p w14:paraId="3FA60FBC" w14:textId="77777777" w:rsidR="00414792" w:rsidRDefault="00000000">
      <w:pPr>
        <w:pStyle w:val="ListBullet"/>
      </w:pPr>
      <w:r>
        <w:lastRenderedPageBreak/>
        <w:t>What are the exclusions mentioned in the health insurance policy?</w:t>
      </w:r>
    </w:p>
    <w:p w14:paraId="60B66308" w14:textId="77777777" w:rsidR="00414792" w:rsidRDefault="00000000">
      <w:pPr>
        <w:pStyle w:val="ListBullet"/>
      </w:pPr>
      <w:r>
        <w:t>What is domiciliary hospitalization?</w:t>
      </w:r>
    </w:p>
    <w:p w14:paraId="50020B8A" w14:textId="77777777" w:rsidR="00414792" w:rsidRDefault="00000000">
      <w:pPr>
        <w:pStyle w:val="ListBullet"/>
      </w:pPr>
      <w:r>
        <w:t>What conditions are mentioned for hospitalization?</w:t>
      </w:r>
    </w:p>
    <w:p w14:paraId="79817A9B" w14:textId="77777777" w:rsidR="00414792" w:rsidRDefault="00000000">
      <w:pPr>
        <w:pStyle w:val="ListBullet"/>
      </w:pPr>
      <w:r>
        <w:t>What information is provided about pre-hospitalization expenses?</w:t>
      </w:r>
    </w:p>
    <w:p w14:paraId="374C600E" w14:textId="68079C30" w:rsidR="00414792" w:rsidRDefault="00414792" w:rsidP="00D847B4"/>
    <w:tbl>
      <w:tblPr>
        <w:tblStyle w:val="TableGrid"/>
        <w:tblW w:w="0" w:type="auto"/>
        <w:tblLook w:val="04A0" w:firstRow="1" w:lastRow="0" w:firstColumn="1" w:lastColumn="0" w:noHBand="0" w:noVBand="1"/>
      </w:tblPr>
      <w:tblGrid>
        <w:gridCol w:w="4968"/>
        <w:gridCol w:w="4968"/>
      </w:tblGrid>
      <w:tr w:rsidR="00414792" w14:paraId="458EA571" w14:textId="77777777">
        <w:tc>
          <w:tcPr>
            <w:tcW w:w="4968" w:type="dxa"/>
          </w:tcPr>
          <w:p w14:paraId="080DD4A7" w14:textId="77777777" w:rsidR="00414792" w:rsidRDefault="00000000">
            <w:r>
              <w:t>Issue</w:t>
            </w:r>
          </w:p>
        </w:tc>
        <w:tc>
          <w:tcPr>
            <w:tcW w:w="4968" w:type="dxa"/>
          </w:tcPr>
          <w:p w14:paraId="15A3BCCC" w14:textId="77777777" w:rsidR="00414792" w:rsidRDefault="00000000">
            <w:r>
              <w:t>What to Check</w:t>
            </w:r>
          </w:p>
        </w:tc>
      </w:tr>
      <w:tr w:rsidR="00414792" w14:paraId="04544944" w14:textId="77777777">
        <w:tc>
          <w:tcPr>
            <w:tcW w:w="4968" w:type="dxa"/>
          </w:tcPr>
          <w:p w14:paraId="0C6DB6E5" w14:textId="77777777" w:rsidR="00414792" w:rsidRDefault="00000000">
            <w:r>
              <w:t>PDF extraction problems</w:t>
            </w:r>
          </w:p>
        </w:tc>
        <w:tc>
          <w:tcPr>
            <w:tcW w:w="4968" w:type="dxa"/>
          </w:tcPr>
          <w:p w14:paraId="680E36AC" w14:textId="77777777" w:rsidR="00414792" w:rsidRDefault="00000000">
            <w:r>
              <w:t>Verify that the PDF contains selectable text. Scanned/image-only PDFs may require OCR.</w:t>
            </w:r>
          </w:p>
        </w:tc>
      </w:tr>
      <w:tr w:rsidR="00414792" w14:paraId="607208D3" w14:textId="77777777">
        <w:tc>
          <w:tcPr>
            <w:tcW w:w="4968" w:type="dxa"/>
          </w:tcPr>
          <w:p w14:paraId="308B74F2" w14:textId="77777777" w:rsidR="00414792" w:rsidRDefault="00000000">
            <w:r>
              <w:t>Empty chunks</w:t>
            </w:r>
          </w:p>
        </w:tc>
        <w:tc>
          <w:tcPr>
            <w:tcW w:w="4968" w:type="dxa"/>
          </w:tcPr>
          <w:p w14:paraId="71122713" w14:textId="77777777" w:rsidR="00414792" w:rsidRDefault="00000000">
            <w:r>
              <w:t>Check PDF extraction and text-cleaning steps.</w:t>
            </w:r>
          </w:p>
        </w:tc>
      </w:tr>
      <w:tr w:rsidR="00414792" w14:paraId="1E31F8AF" w14:textId="77777777">
        <w:tc>
          <w:tcPr>
            <w:tcW w:w="4968" w:type="dxa"/>
          </w:tcPr>
          <w:p w14:paraId="11C9697C" w14:textId="77777777" w:rsidR="00414792" w:rsidRDefault="00000000">
            <w:r>
              <w:t>ChromaDB errors</w:t>
            </w:r>
          </w:p>
        </w:tc>
        <w:tc>
          <w:tcPr>
            <w:tcW w:w="4968" w:type="dxa"/>
          </w:tcPr>
          <w:p w14:paraId="76E083EC" w14:textId="77777777" w:rsidR="00414792" w:rsidRDefault="00000000">
            <w:r>
              <w:t>Ensure the ChromaDB directory is writable and that stored IDs are unique.</w:t>
            </w:r>
          </w:p>
        </w:tc>
      </w:tr>
      <w:tr w:rsidR="00414792" w14:paraId="29809851" w14:textId="77777777">
        <w:tc>
          <w:tcPr>
            <w:tcW w:w="4968" w:type="dxa"/>
          </w:tcPr>
          <w:p w14:paraId="7E1E2677" w14:textId="77777777" w:rsidR="00414792" w:rsidRDefault="00000000">
            <w:r>
              <w:t>Embedding model download warning</w:t>
            </w:r>
          </w:p>
        </w:tc>
        <w:tc>
          <w:tcPr>
            <w:tcW w:w="4968" w:type="dxa"/>
          </w:tcPr>
          <w:p w14:paraId="65B69BB7" w14:textId="77777777" w:rsidR="00414792" w:rsidRDefault="00000000">
            <w:r>
              <w:t>The Sentence Transformer model may display Hugging Face cache warnings on Windows; these do not necessarily indicate a failure if the model loads successfully.</w:t>
            </w:r>
          </w:p>
        </w:tc>
      </w:tr>
      <w:tr w:rsidR="00414792" w14:paraId="08DABE51" w14:textId="77777777">
        <w:tc>
          <w:tcPr>
            <w:tcW w:w="4968" w:type="dxa"/>
          </w:tcPr>
          <w:p w14:paraId="4560374A" w14:textId="77777777" w:rsidR="00414792" w:rsidRDefault="00000000">
            <w:r>
              <w:t>Ollama connection failure</w:t>
            </w:r>
          </w:p>
        </w:tc>
        <w:tc>
          <w:tcPr>
            <w:tcW w:w="4968" w:type="dxa"/>
          </w:tcPr>
          <w:p w14:paraId="1735DFE3" w14:textId="77777777" w:rsidR="00414792" w:rsidRDefault="00000000">
            <w:r>
              <w:t>Verify that Ollama is running and that http://localhost:11434 is reachable.</w:t>
            </w:r>
          </w:p>
        </w:tc>
      </w:tr>
      <w:tr w:rsidR="00414792" w14:paraId="598C436E" w14:textId="77777777">
        <w:tc>
          <w:tcPr>
            <w:tcW w:w="4968" w:type="dxa"/>
          </w:tcPr>
          <w:p w14:paraId="4AC3DB67" w14:textId="77777777" w:rsidR="00414792" w:rsidRDefault="00000000">
            <w:r>
              <w:t>Llama 3.2 generation failure</w:t>
            </w:r>
          </w:p>
        </w:tc>
        <w:tc>
          <w:tcPr>
            <w:tcW w:w="4968" w:type="dxa"/>
          </w:tcPr>
          <w:p w14:paraId="56C4DE2D" w14:textId="77777777" w:rsidR="00414792" w:rsidRDefault="00000000">
            <w:r>
              <w:t>Test the model directly from a Windows terminal with ollama run llama3.2 before troubleshooting the notebook.</w:t>
            </w:r>
          </w:p>
        </w:tc>
      </w:tr>
      <w:tr w:rsidR="00414792" w14:paraId="0EEDE0CF" w14:textId="77777777">
        <w:tc>
          <w:tcPr>
            <w:tcW w:w="4968" w:type="dxa"/>
          </w:tcPr>
          <w:p w14:paraId="7503C00E" w14:textId="77777777" w:rsidR="00414792" w:rsidRDefault="00000000">
            <w:r>
              <w:t>HTTP 500 from Ollama</w:t>
            </w:r>
          </w:p>
        </w:tc>
        <w:tc>
          <w:tcPr>
            <w:tcW w:w="4968" w:type="dxa"/>
          </w:tcPr>
          <w:p w14:paraId="2BEBC4E9" w14:textId="77777777" w:rsidR="00414792" w:rsidRDefault="00000000">
            <w:r>
              <w:t>This indicates a server/model-runtime failure rather than a ChromaDB retrieval error. Check Ollama logs, version, available system memory, and model compatibility.</w:t>
            </w:r>
          </w:p>
        </w:tc>
      </w:tr>
    </w:tbl>
    <w:p w14:paraId="56D62796" w14:textId="77777777" w:rsidR="00414792" w:rsidRDefault="00000000">
      <w:pPr>
        <w:pStyle w:val="Heading1"/>
      </w:pPr>
      <w:r>
        <w:t>15. Software and Technology Requirements</w:t>
      </w:r>
    </w:p>
    <w:p w14:paraId="70B97CC8" w14:textId="77777777" w:rsidR="00414792" w:rsidRDefault="00000000">
      <w:pPr>
        <w:pStyle w:val="ListBullet"/>
      </w:pPr>
      <w:r>
        <w:t>Windows 11</w:t>
      </w:r>
    </w:p>
    <w:p w14:paraId="16F4F5F3" w14:textId="77777777" w:rsidR="00414792" w:rsidRDefault="00000000">
      <w:pPr>
        <w:pStyle w:val="ListBullet"/>
      </w:pPr>
      <w:r>
        <w:t>Python virtual environment (recommended)</w:t>
      </w:r>
    </w:p>
    <w:p w14:paraId="4E8C3754" w14:textId="77777777" w:rsidR="00414792" w:rsidRDefault="00000000">
      <w:pPr>
        <w:pStyle w:val="ListBullet"/>
      </w:pPr>
      <w:r>
        <w:t>Jupyter Notebook or VS Code</w:t>
      </w:r>
    </w:p>
    <w:p w14:paraId="7433795D" w14:textId="77777777" w:rsidR="00414792" w:rsidRDefault="00000000">
      <w:pPr>
        <w:pStyle w:val="ListBullet"/>
      </w:pPr>
      <w:r>
        <w:t>PyPDF / pypdf</w:t>
      </w:r>
    </w:p>
    <w:p w14:paraId="75C3DB8B" w14:textId="77777777" w:rsidR="00414792" w:rsidRDefault="00000000">
      <w:pPr>
        <w:pStyle w:val="ListBullet"/>
      </w:pPr>
      <w:r>
        <w:t>Sentence Transformers</w:t>
      </w:r>
    </w:p>
    <w:p w14:paraId="75CA5FF3" w14:textId="77777777" w:rsidR="00414792" w:rsidRDefault="00000000">
      <w:pPr>
        <w:pStyle w:val="ListBullet"/>
      </w:pPr>
      <w:r>
        <w:t>ChromaDB</w:t>
      </w:r>
    </w:p>
    <w:p w14:paraId="6FCFE23D" w14:textId="77777777" w:rsidR="00414792" w:rsidRDefault="00000000">
      <w:pPr>
        <w:pStyle w:val="ListBullet"/>
      </w:pPr>
      <w:r>
        <w:t>Requests</w:t>
      </w:r>
    </w:p>
    <w:p w14:paraId="15272CD5" w14:textId="77777777" w:rsidR="00414792" w:rsidRDefault="00000000">
      <w:pPr>
        <w:pStyle w:val="ListBullet"/>
      </w:pPr>
      <w:r>
        <w:t>NumPy</w:t>
      </w:r>
    </w:p>
    <w:p w14:paraId="1AEFA5CC" w14:textId="77777777" w:rsidR="00414792" w:rsidRDefault="00000000">
      <w:pPr>
        <w:pStyle w:val="ListBullet"/>
      </w:pPr>
      <w:r>
        <w:t>Ollama</w:t>
      </w:r>
    </w:p>
    <w:p w14:paraId="76B84259" w14:textId="77777777" w:rsidR="00414792" w:rsidRDefault="00000000">
      <w:pPr>
        <w:pStyle w:val="ListBullet"/>
      </w:pPr>
      <w:r>
        <w:t>Llama 3.2 model</w:t>
      </w:r>
    </w:p>
    <w:p w14:paraId="15D635DD" w14:textId="77777777" w:rsidR="00414792" w:rsidRDefault="00000000">
      <w:pPr>
        <w:pStyle w:val="Heading1"/>
      </w:pPr>
      <w:r>
        <w:t>16. GitHub / Version-Control Guidance</w:t>
      </w:r>
    </w:p>
    <w:p w14:paraId="55DD178E" w14:textId="77777777" w:rsidR="00414792" w:rsidRDefault="00000000">
      <w:r>
        <w:t>The source notebook, PDF input files (subject to their licensing/assignment rules), README.md and .gitignore can be maintained as project artifacts. Generated vector-database files should normally be excluded from Git unless the assignment specifically requires the persisted database.</w:t>
      </w:r>
    </w:p>
    <w:p w14:paraId="1DDD8C3D" w14:textId="77777777" w:rsidR="00414792" w:rsidRDefault="00000000">
      <w:pPr>
        <w:spacing w:before="60" w:after="120"/>
        <w:ind w:left="360" w:right="360"/>
      </w:pPr>
      <w:r>
        <w:rPr>
          <w:rFonts w:ascii="Consolas" w:hAnsi="Consolas"/>
          <w:sz w:val="17"/>
        </w:rPr>
        <w:t># .gitignore</w:t>
      </w:r>
      <w:r>
        <w:rPr>
          <w:rFonts w:ascii="Consolas" w:hAnsi="Consolas"/>
          <w:sz w:val="17"/>
        </w:rPr>
        <w:br/>
      </w:r>
      <w:r>
        <w:rPr>
          <w:rFonts w:ascii="Consolas" w:hAnsi="Consolas"/>
          <w:sz w:val="17"/>
        </w:rPr>
        <w:br/>
        <w:t>__pycache__/</w:t>
      </w:r>
      <w:r>
        <w:rPr>
          <w:rFonts w:ascii="Consolas" w:hAnsi="Consolas"/>
          <w:sz w:val="17"/>
        </w:rPr>
        <w:br/>
        <w:t>*.py[cod]</w:t>
      </w:r>
      <w:r>
        <w:rPr>
          <w:rFonts w:ascii="Consolas" w:hAnsi="Consolas"/>
          <w:sz w:val="17"/>
        </w:rPr>
        <w:br/>
      </w:r>
      <w:r>
        <w:rPr>
          <w:rFonts w:ascii="Consolas" w:hAnsi="Consolas"/>
          <w:sz w:val="17"/>
        </w:rPr>
        <w:lastRenderedPageBreak/>
        <w:t>.venv/</w:t>
      </w:r>
      <w:r>
        <w:rPr>
          <w:rFonts w:ascii="Consolas" w:hAnsi="Consolas"/>
          <w:sz w:val="17"/>
        </w:rPr>
        <w:br/>
        <w:t>venv/</w:t>
      </w:r>
      <w:r>
        <w:rPr>
          <w:rFonts w:ascii="Consolas" w:hAnsi="Consolas"/>
          <w:sz w:val="17"/>
        </w:rPr>
        <w:br/>
        <w:t>.ipynb_checkpoints/</w:t>
      </w:r>
      <w:r>
        <w:rPr>
          <w:rFonts w:ascii="Consolas" w:hAnsi="Consolas"/>
          <w:sz w:val="17"/>
        </w:rPr>
        <w:br/>
        <w:t>chroma_db/</w:t>
      </w:r>
      <w:r>
        <w:rPr>
          <w:rFonts w:ascii="Consolas" w:hAnsi="Consolas"/>
          <w:sz w:val="17"/>
        </w:rPr>
        <w:br/>
        <w:t>.env</w:t>
      </w:r>
      <w:r>
        <w:rPr>
          <w:rFonts w:ascii="Consolas" w:hAnsi="Consolas"/>
          <w:sz w:val="17"/>
        </w:rPr>
        <w:br/>
        <w:t>.DS_Store</w:t>
      </w:r>
      <w:r>
        <w:rPr>
          <w:rFonts w:ascii="Consolas" w:hAnsi="Consolas"/>
          <w:sz w:val="17"/>
        </w:rPr>
        <w:br/>
        <w:t>Thumbs.db</w:t>
      </w:r>
    </w:p>
    <w:p w14:paraId="5759B7FB" w14:textId="77777777" w:rsidR="00414792" w:rsidRDefault="00000000">
      <w:pPr>
        <w:pStyle w:val="Heading1"/>
      </w:pPr>
      <w:r>
        <w:t>17. Recommended Execution Sequence</w:t>
      </w:r>
    </w:p>
    <w:p w14:paraId="27F3FE63" w14:textId="77777777" w:rsidR="00414792" w:rsidRDefault="00000000">
      <w:pPr>
        <w:pStyle w:val="ListNumber"/>
      </w:pPr>
      <w:r>
        <w:t>Start Ollama.</w:t>
      </w:r>
    </w:p>
    <w:p w14:paraId="5672EC83" w14:textId="77777777" w:rsidR="00414792" w:rsidRDefault="00000000">
      <w:pPr>
        <w:pStyle w:val="ListNumber"/>
      </w:pPr>
      <w:r>
        <w:t>Confirm that llama3.2 is available.</w:t>
      </w:r>
    </w:p>
    <w:p w14:paraId="11E8418C" w14:textId="77777777" w:rsidR="00414792" w:rsidRDefault="00000000">
      <w:pPr>
        <w:pStyle w:val="ListNumber"/>
      </w:pPr>
      <w:r>
        <w:t>Activate the project's Python virtual environment.</w:t>
      </w:r>
    </w:p>
    <w:p w14:paraId="1627572D" w14:textId="77777777" w:rsidR="00414792" w:rsidRDefault="00000000">
      <w:pPr>
        <w:pStyle w:val="ListNumber"/>
      </w:pPr>
      <w:r>
        <w:t>Open PDF_RAG_Llama32.ipynb.</w:t>
      </w:r>
    </w:p>
    <w:p w14:paraId="7E481F7A" w14:textId="77777777" w:rsidR="00414792" w:rsidRDefault="00000000">
      <w:pPr>
        <w:pStyle w:val="ListNumber"/>
      </w:pPr>
      <w:r>
        <w:t>Run the import/configuration cells.</w:t>
      </w:r>
    </w:p>
    <w:p w14:paraId="2FEC8C20" w14:textId="77777777" w:rsidR="00414792" w:rsidRDefault="00000000">
      <w:pPr>
        <w:pStyle w:val="ListNumber"/>
      </w:pPr>
      <w:r>
        <w:t>Verify the three PDFs.</w:t>
      </w:r>
    </w:p>
    <w:p w14:paraId="20C86465" w14:textId="77777777" w:rsidR="00414792" w:rsidRDefault="00000000">
      <w:pPr>
        <w:pStyle w:val="ListNumber"/>
      </w:pPr>
      <w:r>
        <w:t>Load the embedding model.</w:t>
      </w:r>
    </w:p>
    <w:p w14:paraId="42C03615" w14:textId="77777777" w:rsidR="00414792" w:rsidRDefault="00000000">
      <w:pPr>
        <w:pStyle w:val="ListNumber"/>
      </w:pPr>
      <w:r>
        <w:t>Initialize ChromaDB.</w:t>
      </w:r>
    </w:p>
    <w:p w14:paraId="62E790BA" w14:textId="77777777" w:rsidR="00414792" w:rsidRDefault="00000000">
      <w:pPr>
        <w:pStyle w:val="ListNumber"/>
      </w:pPr>
      <w:r>
        <w:t>Extract and clean PDF text.</w:t>
      </w:r>
    </w:p>
    <w:p w14:paraId="68A82C40" w14:textId="77777777" w:rsidR="00414792" w:rsidRDefault="00000000">
      <w:pPr>
        <w:pStyle w:val="ListNumber"/>
      </w:pPr>
      <w:r>
        <w:t>Create chunks and inspect sample chunks.</w:t>
      </w:r>
    </w:p>
    <w:p w14:paraId="16B676AF" w14:textId="77777777" w:rsidR="00414792" w:rsidRDefault="00000000">
      <w:pPr>
        <w:pStyle w:val="ListNumber"/>
      </w:pPr>
      <w:r>
        <w:t>Generate embeddings.</w:t>
      </w:r>
    </w:p>
    <w:p w14:paraId="70F3CC79" w14:textId="77777777" w:rsidR="00414792" w:rsidRDefault="00000000">
      <w:pPr>
        <w:pStyle w:val="ListNumber"/>
      </w:pPr>
      <w:r>
        <w:t>Store embeddings and metadata in ChromaDB.</w:t>
      </w:r>
    </w:p>
    <w:p w14:paraId="53F820F0" w14:textId="77777777" w:rsidR="00414792" w:rsidRDefault="00000000">
      <w:pPr>
        <w:pStyle w:val="ListNumber"/>
      </w:pPr>
      <w:r>
        <w:t>Test similarity retrieval.</w:t>
      </w:r>
    </w:p>
    <w:p w14:paraId="71146F13" w14:textId="77777777" w:rsidR="00414792" w:rsidRDefault="00000000">
      <w:pPr>
        <w:pStyle w:val="ListNumber"/>
      </w:pPr>
      <w:r>
        <w:t>Build retrieved context.</w:t>
      </w:r>
    </w:p>
    <w:p w14:paraId="37F62E94" w14:textId="77777777" w:rsidR="00414792" w:rsidRDefault="00000000">
      <w:pPr>
        <w:pStyle w:val="ListNumber"/>
      </w:pPr>
      <w:r>
        <w:t>Create and inspect the RAG prompt.</w:t>
      </w:r>
    </w:p>
    <w:p w14:paraId="7A65B536" w14:textId="77777777" w:rsidR="00414792" w:rsidRDefault="00000000">
      <w:pPr>
        <w:pStyle w:val="ListNumber"/>
      </w:pPr>
      <w:r>
        <w:t>Test Llama 3.2 generation.</w:t>
      </w:r>
    </w:p>
    <w:p w14:paraId="2AE5C377" w14:textId="77777777" w:rsidR="00414792" w:rsidRDefault="00000000">
      <w:pPr>
        <w:pStyle w:val="ListNumber"/>
      </w:pPr>
      <w:r>
        <w:t>Run the complete rag_query() pipeline.</w:t>
      </w:r>
    </w:p>
    <w:p w14:paraId="4B8886F8" w14:textId="77777777" w:rsidR="00414792" w:rsidRDefault="00000000">
      <w:pPr>
        <w:pStyle w:val="ListNumber"/>
      </w:pPr>
      <w:r>
        <w:t>Run multiple questions.</w:t>
      </w:r>
    </w:p>
    <w:p w14:paraId="4FAEB0A9" w14:textId="77777777" w:rsidR="00414792" w:rsidRDefault="00000000">
      <w:pPr>
        <w:pStyle w:val="ListNumber"/>
      </w:pPr>
      <w:r>
        <w:t>Run the hallucination/out-of-scope test.</w:t>
      </w:r>
    </w:p>
    <w:p w14:paraId="7BBC11B1" w14:textId="77777777" w:rsidR="00414792" w:rsidRDefault="00000000">
      <w:pPr>
        <w:pStyle w:val="ListNumber"/>
      </w:pPr>
      <w:r>
        <w:t>Save the notebook.</w:t>
      </w:r>
    </w:p>
    <w:p w14:paraId="78FFAC62" w14:textId="77777777" w:rsidR="00414792" w:rsidRDefault="00000000">
      <w:pPr>
        <w:pStyle w:val="Heading1"/>
      </w:pPr>
      <w:r>
        <w:t>18. Summary</w:t>
      </w:r>
    </w:p>
    <w:p w14:paraId="038519D3" w14:textId="3C734617" w:rsidR="00414792" w:rsidRDefault="00000000">
      <w:r>
        <w:t>The demonstrates a complete local Retrieval-Augmented Generation pipeline. The PDF files form the knowledge base. PyPDF extracts their text, the text is cleaned and split into overlapping chunks, and Sentence Transformers converts those chunks into semantic vectors. ChromaDB stores the vectors and metadata and performs similarity retrieval for each user question. The retrieved evidence is inserted into a controlled prompt, which is sent to Llama 3.2 through Ollama. The generated answer is returned together with the source PDF and page information.</w:t>
      </w:r>
    </w:p>
    <w:p w14:paraId="243C6E9F" w14:textId="77777777" w:rsidR="00414792" w:rsidRDefault="00000000">
      <w:r>
        <w:t>The design also includes validation through multiple questions and an out-of-scope hallucination test. The resulting system demonstrates the main RAG concepts without requiring an additional interactive chatbot interface.</w:t>
      </w:r>
    </w:p>
    <w:p w14:paraId="3D6CA1BA" w14:textId="77777777" w:rsidR="00414792" w:rsidRDefault="00000000">
      <w:pPr>
        <w:pStyle w:val="Heading1"/>
      </w:pPr>
      <w:r>
        <w:t>Appendix A - Key Concepts</w:t>
      </w:r>
    </w:p>
    <w:tbl>
      <w:tblPr>
        <w:tblStyle w:val="TableGrid"/>
        <w:tblW w:w="0" w:type="auto"/>
        <w:tblLook w:val="04A0" w:firstRow="1" w:lastRow="0" w:firstColumn="1" w:lastColumn="0" w:noHBand="0" w:noVBand="1"/>
      </w:tblPr>
      <w:tblGrid>
        <w:gridCol w:w="4968"/>
        <w:gridCol w:w="4968"/>
      </w:tblGrid>
      <w:tr w:rsidR="00414792" w14:paraId="2696E88A" w14:textId="77777777">
        <w:tc>
          <w:tcPr>
            <w:tcW w:w="4968" w:type="dxa"/>
          </w:tcPr>
          <w:p w14:paraId="0B853FDB" w14:textId="77777777" w:rsidR="00414792" w:rsidRDefault="00000000">
            <w:r>
              <w:t>Concept</w:t>
            </w:r>
          </w:p>
        </w:tc>
        <w:tc>
          <w:tcPr>
            <w:tcW w:w="4968" w:type="dxa"/>
          </w:tcPr>
          <w:p w14:paraId="11EF5B86" w14:textId="77777777" w:rsidR="00414792" w:rsidRDefault="00000000">
            <w:r>
              <w:t>Meaning</w:t>
            </w:r>
          </w:p>
        </w:tc>
      </w:tr>
      <w:tr w:rsidR="00414792" w14:paraId="22575E6D" w14:textId="77777777">
        <w:tc>
          <w:tcPr>
            <w:tcW w:w="4968" w:type="dxa"/>
          </w:tcPr>
          <w:p w14:paraId="0663CD34" w14:textId="77777777" w:rsidR="00414792" w:rsidRDefault="00000000">
            <w:r>
              <w:t>RAG</w:t>
            </w:r>
          </w:p>
        </w:tc>
        <w:tc>
          <w:tcPr>
            <w:tcW w:w="4968" w:type="dxa"/>
          </w:tcPr>
          <w:p w14:paraId="3DC3F9EA" w14:textId="77777777" w:rsidR="00414792" w:rsidRDefault="00000000">
            <w:r>
              <w:t>Retrieval-Augmented Generation combines information retrieval with language-model generation.</w:t>
            </w:r>
          </w:p>
        </w:tc>
      </w:tr>
      <w:tr w:rsidR="00414792" w14:paraId="31F4AEFD" w14:textId="77777777">
        <w:tc>
          <w:tcPr>
            <w:tcW w:w="4968" w:type="dxa"/>
          </w:tcPr>
          <w:p w14:paraId="0CCE3BF7" w14:textId="77777777" w:rsidR="00414792" w:rsidRDefault="00000000">
            <w:r>
              <w:t>Embedding</w:t>
            </w:r>
          </w:p>
        </w:tc>
        <w:tc>
          <w:tcPr>
            <w:tcW w:w="4968" w:type="dxa"/>
          </w:tcPr>
          <w:p w14:paraId="5EDF2754" w14:textId="77777777" w:rsidR="00414792" w:rsidRDefault="00000000">
            <w:r>
              <w:t>A numerical vector representation of text that captures semantic relationships.</w:t>
            </w:r>
          </w:p>
        </w:tc>
      </w:tr>
      <w:tr w:rsidR="00414792" w14:paraId="196E7181" w14:textId="77777777">
        <w:tc>
          <w:tcPr>
            <w:tcW w:w="4968" w:type="dxa"/>
          </w:tcPr>
          <w:p w14:paraId="12E9E1DA" w14:textId="77777777" w:rsidR="00414792" w:rsidRDefault="00000000">
            <w:r>
              <w:lastRenderedPageBreak/>
              <w:t>Vector Database</w:t>
            </w:r>
          </w:p>
        </w:tc>
        <w:tc>
          <w:tcPr>
            <w:tcW w:w="4968" w:type="dxa"/>
          </w:tcPr>
          <w:p w14:paraId="318A15AE" w14:textId="77777777" w:rsidR="00414792" w:rsidRDefault="00000000">
            <w:r>
              <w:t>A database optimized for storing and searching embedding vectors.</w:t>
            </w:r>
          </w:p>
        </w:tc>
      </w:tr>
      <w:tr w:rsidR="00414792" w14:paraId="7C73CC99" w14:textId="77777777">
        <w:tc>
          <w:tcPr>
            <w:tcW w:w="4968" w:type="dxa"/>
          </w:tcPr>
          <w:p w14:paraId="3D052BAB" w14:textId="77777777" w:rsidR="00414792" w:rsidRDefault="00000000">
            <w:r>
              <w:t>Chunk</w:t>
            </w:r>
          </w:p>
        </w:tc>
        <w:tc>
          <w:tcPr>
            <w:tcW w:w="4968" w:type="dxa"/>
          </w:tcPr>
          <w:p w14:paraId="0A6915BE" w14:textId="77777777" w:rsidR="00414792" w:rsidRDefault="00000000">
            <w:r>
              <w:t>A smaller section of source text used as a retrieval unit.</w:t>
            </w:r>
          </w:p>
        </w:tc>
      </w:tr>
      <w:tr w:rsidR="00414792" w14:paraId="75EE3C68" w14:textId="77777777">
        <w:tc>
          <w:tcPr>
            <w:tcW w:w="4968" w:type="dxa"/>
          </w:tcPr>
          <w:p w14:paraId="017CFABA" w14:textId="77777777" w:rsidR="00414792" w:rsidRDefault="00000000">
            <w:r>
              <w:t>Metadata</w:t>
            </w:r>
          </w:p>
        </w:tc>
        <w:tc>
          <w:tcPr>
            <w:tcW w:w="4968" w:type="dxa"/>
          </w:tcPr>
          <w:p w14:paraId="32AB6FD6" w14:textId="77777777" w:rsidR="00414792" w:rsidRDefault="00000000">
            <w:r>
              <w:t>Additional information such as filename, page and chunk number stored with each chunk.</w:t>
            </w:r>
          </w:p>
        </w:tc>
      </w:tr>
      <w:tr w:rsidR="00414792" w14:paraId="151F94A8" w14:textId="77777777">
        <w:tc>
          <w:tcPr>
            <w:tcW w:w="4968" w:type="dxa"/>
          </w:tcPr>
          <w:p w14:paraId="4F905B0D" w14:textId="77777777" w:rsidR="00414792" w:rsidRDefault="00000000">
            <w:r>
              <w:t>Top-K Retrieval</w:t>
            </w:r>
          </w:p>
        </w:tc>
        <w:tc>
          <w:tcPr>
            <w:tcW w:w="4968" w:type="dxa"/>
          </w:tcPr>
          <w:p w14:paraId="7001EE4B" w14:textId="77777777" w:rsidR="00414792" w:rsidRDefault="00000000">
            <w:r>
              <w:t>Selecting the K most similar chunks for a query.</w:t>
            </w:r>
          </w:p>
        </w:tc>
      </w:tr>
      <w:tr w:rsidR="00414792" w14:paraId="0441D1AA" w14:textId="77777777">
        <w:tc>
          <w:tcPr>
            <w:tcW w:w="4968" w:type="dxa"/>
          </w:tcPr>
          <w:p w14:paraId="7796A999" w14:textId="77777777" w:rsidR="00414792" w:rsidRDefault="00000000">
            <w:r>
              <w:t>Grounding</w:t>
            </w:r>
          </w:p>
        </w:tc>
        <w:tc>
          <w:tcPr>
            <w:tcW w:w="4968" w:type="dxa"/>
          </w:tcPr>
          <w:p w14:paraId="69F5581A" w14:textId="77777777" w:rsidR="00414792" w:rsidRDefault="00000000">
            <w:r>
              <w:t>Constraining generation to retrieved evidence.</w:t>
            </w:r>
          </w:p>
        </w:tc>
      </w:tr>
      <w:tr w:rsidR="00414792" w14:paraId="48C01F79" w14:textId="77777777">
        <w:tc>
          <w:tcPr>
            <w:tcW w:w="4968" w:type="dxa"/>
          </w:tcPr>
          <w:p w14:paraId="6C150FAB" w14:textId="77777777" w:rsidR="00414792" w:rsidRDefault="00000000">
            <w:r>
              <w:t>Hallucination</w:t>
            </w:r>
          </w:p>
        </w:tc>
        <w:tc>
          <w:tcPr>
            <w:tcW w:w="4968" w:type="dxa"/>
          </w:tcPr>
          <w:p w14:paraId="7F06F3B3" w14:textId="77777777" w:rsidR="00414792" w:rsidRDefault="00000000">
            <w:r>
              <w:t>Generated information that is unsupported by the supplied evidence.</w:t>
            </w:r>
          </w:p>
        </w:tc>
      </w:tr>
    </w:tbl>
    <w:p w14:paraId="0D845222" w14:textId="77777777" w:rsidR="00323E0E" w:rsidRDefault="00323E0E"/>
    <w:sectPr w:rsidR="00323E0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75A88" w14:textId="77777777" w:rsidR="00323E0E" w:rsidRDefault="00323E0E">
      <w:pPr>
        <w:spacing w:after="0" w:line="240" w:lineRule="auto"/>
      </w:pPr>
      <w:r>
        <w:separator/>
      </w:r>
    </w:p>
  </w:endnote>
  <w:endnote w:type="continuationSeparator" w:id="0">
    <w:p w14:paraId="07136F47" w14:textId="77777777" w:rsidR="00323E0E" w:rsidRDefault="00323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E740A" w14:textId="77777777" w:rsidR="00414792" w:rsidRDefault="00000000">
    <w:pPr>
      <w:pStyle w:val="Footer"/>
      <w:jc w:val="center"/>
    </w:pPr>
    <w:r>
      <w:rPr>
        <w:sz w:val="16"/>
      </w:rPr>
      <w:t xml:space="preserve">PDF RAG System with </w:t>
    </w:r>
    <w:proofErr w:type="spellStart"/>
    <w:r>
      <w:rPr>
        <w:sz w:val="16"/>
      </w:rPr>
      <w:t>Ollama</w:t>
    </w:r>
    <w:proofErr w:type="spellEnd"/>
    <w:r>
      <w:rPr>
        <w:sz w:val="16"/>
      </w:rPr>
      <w:t xml:space="preserve"> and Llama 3.2 | Assignment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0792B" w14:textId="77777777" w:rsidR="00323E0E" w:rsidRDefault="00323E0E">
      <w:pPr>
        <w:spacing w:after="0" w:line="240" w:lineRule="auto"/>
      </w:pPr>
      <w:r>
        <w:separator/>
      </w:r>
    </w:p>
  </w:footnote>
  <w:footnote w:type="continuationSeparator" w:id="0">
    <w:p w14:paraId="75C239DE" w14:textId="77777777" w:rsidR="00323E0E" w:rsidRDefault="00323E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1488436">
    <w:abstractNumId w:val="8"/>
  </w:num>
  <w:num w:numId="2" w16cid:durableId="1770661940">
    <w:abstractNumId w:val="6"/>
  </w:num>
  <w:num w:numId="3" w16cid:durableId="2058553090">
    <w:abstractNumId w:val="5"/>
  </w:num>
  <w:num w:numId="4" w16cid:durableId="931202271">
    <w:abstractNumId w:val="4"/>
  </w:num>
  <w:num w:numId="5" w16cid:durableId="267004025">
    <w:abstractNumId w:val="7"/>
  </w:num>
  <w:num w:numId="6" w16cid:durableId="1918975211">
    <w:abstractNumId w:val="3"/>
  </w:num>
  <w:num w:numId="7" w16cid:durableId="1535340886">
    <w:abstractNumId w:val="2"/>
  </w:num>
  <w:num w:numId="8" w16cid:durableId="850874260">
    <w:abstractNumId w:val="1"/>
  </w:num>
  <w:num w:numId="9" w16cid:durableId="742025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A7B"/>
    <w:rsid w:val="00271E10"/>
    <w:rsid w:val="0029639D"/>
    <w:rsid w:val="00323E0E"/>
    <w:rsid w:val="00326F90"/>
    <w:rsid w:val="0033778D"/>
    <w:rsid w:val="00414792"/>
    <w:rsid w:val="00837649"/>
    <w:rsid w:val="00AA1D8D"/>
    <w:rsid w:val="00AD5DE5"/>
    <w:rsid w:val="00B47730"/>
    <w:rsid w:val="00CB0664"/>
    <w:rsid w:val="00D847B4"/>
    <w:rsid w:val="00E743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1521D7"/>
  <w14:defaultImageDpi w14:val="300"/>
  <w15:docId w15:val="{198E6D7B-170A-4BFE-88B0-2A3448CB7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13</Pages>
  <Words>2808</Words>
  <Characters>16011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sejal ksheer sagar</cp:lastModifiedBy>
  <cp:revision>6</cp:revision>
  <dcterms:created xsi:type="dcterms:W3CDTF">2013-12-23T23:15:00Z</dcterms:created>
  <dcterms:modified xsi:type="dcterms:W3CDTF">2026-09-20T07:53:00Z</dcterms:modified>
  <cp:category/>
</cp:coreProperties>
</file>