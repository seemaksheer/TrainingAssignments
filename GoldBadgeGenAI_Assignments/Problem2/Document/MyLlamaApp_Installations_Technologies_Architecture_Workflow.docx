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6B8C" w14:textId="77777777" w:rsidR="00E87B82" w:rsidRDefault="00000000">
      <w:pPr>
        <w:jc w:val="center"/>
        <w:rPr>
          <w:rFonts w:hint="eastAsia"/>
        </w:rPr>
      </w:pPr>
      <w:r>
        <w:rPr>
          <w:b/>
          <w:sz w:val="48"/>
        </w:rPr>
        <w:t>MyLlamaApp</w:t>
      </w:r>
    </w:p>
    <w:p w14:paraId="3C71CCCD" w14:textId="77777777" w:rsidR="00E87B82" w:rsidRDefault="00000000">
      <w:pPr>
        <w:jc w:val="center"/>
        <w:rPr>
          <w:rFonts w:hint="eastAsia"/>
        </w:rPr>
      </w:pPr>
      <w:r>
        <w:rPr>
          <w:b/>
          <w:sz w:val="32"/>
        </w:rPr>
        <w:t>Installations and Technologies Used</w:t>
      </w:r>
    </w:p>
    <w:p w14:paraId="74CAA05F" w14:textId="77777777" w:rsidR="00E87B82" w:rsidRDefault="00000000">
      <w:pPr>
        <w:jc w:val="center"/>
        <w:rPr>
          <w:rFonts w:hint="eastAsia"/>
        </w:rPr>
      </w:pPr>
      <w:r>
        <w:rPr>
          <w:i/>
        </w:rPr>
        <w:t>C++ Local LLM Application on NVIDIA Hardware using CUDA</w:t>
      </w:r>
    </w:p>
    <w:p w14:paraId="1C775CCB" w14:textId="02A36DEC" w:rsidR="00E87B82" w:rsidRDefault="00000000">
      <w:pPr>
        <w:pStyle w:val="Heading1"/>
      </w:pPr>
      <w:r>
        <w:t>1. Overview</w:t>
      </w:r>
    </w:p>
    <w:p w14:paraId="2A2F8A06" w14:textId="77777777" w:rsidR="00E87B82" w:rsidRDefault="00000000">
      <w:pPr>
        <w:rPr>
          <w:rFonts w:hint="eastAsia"/>
        </w:rPr>
      </w:pPr>
      <w:r>
        <w:t>MyLlamaApp is a native C++ command-line chatbot application created to run a local Large Language Model (LLM) on NVIDIA GPU hardware using CUDA acceleration. The application integrates llama.cpp with the Qwen2.5-0.5B-Instruct model in GGUF format and uses CUDA-enabled GPU offloading for inference.</w:t>
      </w:r>
    </w:p>
    <w:p w14:paraId="7CCEDD72" w14:textId="77777777" w:rsidR="00E87B82" w:rsidRDefault="00000000">
      <w:pPr>
        <w:rPr>
          <w:rFonts w:hint="eastAsia"/>
        </w:rPr>
      </w:pPr>
      <w:r>
        <w:t>The final application supports interactive conversation, model chat-template formatting, conversation history, GPU offloading, tokenization, sampling, text generation, UTF-8 console output, and clean shutdown.</w:t>
      </w:r>
    </w:p>
    <w:p w14:paraId="27125361" w14:textId="77777777" w:rsidR="00E87B82" w:rsidRDefault="00000000">
      <w:pPr>
        <w:pStyle w:val="Heading1"/>
      </w:pPr>
      <w:r>
        <w:t>2. Hardware and Operating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87B82" w14:paraId="7E333E8A" w14:textId="77777777">
        <w:tc>
          <w:tcPr>
            <w:tcW w:w="3360" w:type="dxa"/>
            <w:shd w:val="clear" w:color="auto" w:fill="D9EAF7"/>
          </w:tcPr>
          <w:p w14:paraId="0515788C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360" w:type="dxa"/>
            <w:shd w:val="clear" w:color="auto" w:fill="D9EAF7"/>
          </w:tcPr>
          <w:p w14:paraId="23BE5134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Configuration</w:t>
            </w:r>
          </w:p>
        </w:tc>
        <w:tc>
          <w:tcPr>
            <w:tcW w:w="3360" w:type="dxa"/>
            <w:shd w:val="clear" w:color="auto" w:fill="D9EAF7"/>
          </w:tcPr>
          <w:p w14:paraId="573DF029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E87B82" w14:paraId="7A4306ED" w14:textId="77777777">
        <w:tc>
          <w:tcPr>
            <w:tcW w:w="3360" w:type="dxa"/>
          </w:tcPr>
          <w:p w14:paraId="0EF338A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Operating System</w:t>
            </w:r>
          </w:p>
        </w:tc>
        <w:tc>
          <w:tcPr>
            <w:tcW w:w="3360" w:type="dxa"/>
          </w:tcPr>
          <w:p w14:paraId="23D2517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Windows 11 Home Single Language, Build 26200</w:t>
            </w:r>
          </w:p>
        </w:tc>
        <w:tc>
          <w:tcPr>
            <w:tcW w:w="3360" w:type="dxa"/>
          </w:tcPr>
          <w:p w14:paraId="568CFFE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Development and execution</w:t>
            </w:r>
          </w:p>
        </w:tc>
      </w:tr>
      <w:tr w:rsidR="00E87B82" w14:paraId="6B3BA3CE" w14:textId="77777777">
        <w:tc>
          <w:tcPr>
            <w:tcW w:w="3360" w:type="dxa"/>
          </w:tcPr>
          <w:p w14:paraId="786DBE83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GPU</w:t>
            </w:r>
          </w:p>
        </w:tc>
        <w:tc>
          <w:tcPr>
            <w:tcW w:w="3360" w:type="dxa"/>
          </w:tcPr>
          <w:p w14:paraId="253290B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NVIDIA GeForce MX450</w:t>
            </w:r>
          </w:p>
        </w:tc>
        <w:tc>
          <w:tcPr>
            <w:tcW w:w="3360" w:type="dxa"/>
          </w:tcPr>
          <w:p w14:paraId="1FE6905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CUDA-accelerated LLM inference</w:t>
            </w:r>
          </w:p>
        </w:tc>
      </w:tr>
      <w:tr w:rsidR="00E87B82" w14:paraId="0846D84C" w14:textId="77777777">
        <w:tc>
          <w:tcPr>
            <w:tcW w:w="3360" w:type="dxa"/>
          </w:tcPr>
          <w:p w14:paraId="6A08060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GPU Memory</w:t>
            </w:r>
          </w:p>
        </w:tc>
        <w:tc>
          <w:tcPr>
            <w:tcW w:w="3360" w:type="dxa"/>
          </w:tcPr>
          <w:p w14:paraId="50DB2B0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 GB / 2048 MiB</w:t>
            </w:r>
          </w:p>
        </w:tc>
        <w:tc>
          <w:tcPr>
            <w:tcW w:w="3360" w:type="dxa"/>
          </w:tcPr>
          <w:p w14:paraId="030F980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 and CUDA buffers</w:t>
            </w:r>
          </w:p>
        </w:tc>
      </w:tr>
      <w:tr w:rsidR="00E87B82" w14:paraId="1709D00F" w14:textId="77777777">
        <w:tc>
          <w:tcPr>
            <w:tcW w:w="3360" w:type="dxa"/>
          </w:tcPr>
          <w:p w14:paraId="20E49A1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NVIDIA Driver</w:t>
            </w:r>
          </w:p>
        </w:tc>
        <w:tc>
          <w:tcPr>
            <w:tcW w:w="3360" w:type="dxa"/>
          </w:tcPr>
          <w:p w14:paraId="7CF8B4A5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581.95</w:t>
            </w:r>
          </w:p>
        </w:tc>
        <w:tc>
          <w:tcPr>
            <w:tcW w:w="3360" w:type="dxa"/>
          </w:tcPr>
          <w:p w14:paraId="6C370D65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GPU driver and runtime support</w:t>
            </w:r>
          </w:p>
        </w:tc>
      </w:tr>
      <w:tr w:rsidR="00E87B82" w14:paraId="3A015B8F" w14:textId="77777777">
        <w:tc>
          <w:tcPr>
            <w:tcW w:w="3360" w:type="dxa"/>
          </w:tcPr>
          <w:p w14:paraId="6E7F865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 architecture</w:t>
            </w:r>
          </w:p>
        </w:tc>
        <w:tc>
          <w:tcPr>
            <w:tcW w:w="3360" w:type="dxa"/>
          </w:tcPr>
          <w:p w14:paraId="2D52C9D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Compute Capability 7.5 / architecture 75</w:t>
            </w:r>
          </w:p>
        </w:tc>
        <w:tc>
          <w:tcPr>
            <w:tcW w:w="3360" w:type="dxa"/>
          </w:tcPr>
          <w:p w14:paraId="5C1558E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GPU target used by llama.cpp</w:t>
            </w:r>
          </w:p>
        </w:tc>
      </w:tr>
      <w:tr w:rsidR="00E87B82" w14:paraId="2C1E2063" w14:textId="77777777">
        <w:tc>
          <w:tcPr>
            <w:tcW w:w="3360" w:type="dxa"/>
          </w:tcPr>
          <w:p w14:paraId="61224028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CPU compiler</w:t>
            </w:r>
          </w:p>
        </w:tc>
        <w:tc>
          <w:tcPr>
            <w:tcW w:w="3360" w:type="dxa"/>
          </w:tcPr>
          <w:p w14:paraId="7A043C1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MSVC 19.44.35225.0</w:t>
            </w:r>
          </w:p>
        </w:tc>
        <w:tc>
          <w:tcPr>
            <w:tcW w:w="3360" w:type="dxa"/>
          </w:tcPr>
          <w:p w14:paraId="0F82E88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C++ and CUDA compilation</w:t>
            </w:r>
          </w:p>
        </w:tc>
      </w:tr>
    </w:tbl>
    <w:p w14:paraId="1ACD3E0C" w14:textId="77777777" w:rsidR="00E87B82" w:rsidRDefault="00000000">
      <w:pPr>
        <w:pStyle w:val="Heading1"/>
      </w:pPr>
      <w:r>
        <w:t>3. Software Installations Completed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87B82" w14:paraId="79650DC2" w14:textId="77777777">
        <w:tc>
          <w:tcPr>
            <w:tcW w:w="2520" w:type="dxa"/>
            <w:shd w:val="clear" w:color="auto" w:fill="D9EAF7"/>
          </w:tcPr>
          <w:p w14:paraId="4ED22228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Software / Tool</w:t>
            </w:r>
          </w:p>
        </w:tc>
        <w:tc>
          <w:tcPr>
            <w:tcW w:w="2520" w:type="dxa"/>
            <w:shd w:val="clear" w:color="auto" w:fill="D9EAF7"/>
          </w:tcPr>
          <w:p w14:paraId="6E754387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Version / Location</w:t>
            </w:r>
          </w:p>
        </w:tc>
        <w:tc>
          <w:tcPr>
            <w:tcW w:w="2520" w:type="dxa"/>
            <w:shd w:val="clear" w:color="auto" w:fill="D9EAF7"/>
          </w:tcPr>
          <w:p w14:paraId="23AC7A92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Configuration</w:t>
            </w:r>
          </w:p>
        </w:tc>
        <w:tc>
          <w:tcPr>
            <w:tcW w:w="2520" w:type="dxa"/>
            <w:shd w:val="clear" w:color="auto" w:fill="D9EAF7"/>
          </w:tcPr>
          <w:p w14:paraId="2AE6F581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</w:tr>
      <w:tr w:rsidR="00E87B82" w14:paraId="15C13A3C" w14:textId="77777777">
        <w:tc>
          <w:tcPr>
            <w:tcW w:w="2520" w:type="dxa"/>
          </w:tcPr>
          <w:p w14:paraId="34CDB8A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Visual Studio Community 2022</w:t>
            </w:r>
          </w:p>
        </w:tc>
        <w:tc>
          <w:tcPr>
            <w:tcW w:w="2520" w:type="dxa"/>
          </w:tcPr>
          <w:p w14:paraId="533184C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17.14.29</w:t>
            </w:r>
          </w:p>
        </w:tc>
        <w:tc>
          <w:tcPr>
            <w:tcW w:w="2520" w:type="dxa"/>
          </w:tcPr>
          <w:p w14:paraId="2DC0BE2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Desktop development with C++</w:t>
            </w:r>
          </w:p>
        </w:tc>
        <w:tc>
          <w:tcPr>
            <w:tcW w:w="2520" w:type="dxa"/>
          </w:tcPr>
          <w:p w14:paraId="564AFC63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MSVC compiler and Windows C++ development</w:t>
            </w:r>
          </w:p>
        </w:tc>
      </w:tr>
      <w:tr w:rsidR="00E87B82" w14:paraId="6CCC1DAE" w14:textId="77777777">
        <w:tc>
          <w:tcPr>
            <w:tcW w:w="2520" w:type="dxa"/>
          </w:tcPr>
          <w:p w14:paraId="30E3C23A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MSVC</w:t>
            </w:r>
          </w:p>
        </w:tc>
        <w:tc>
          <w:tcPr>
            <w:tcW w:w="2520" w:type="dxa"/>
          </w:tcPr>
          <w:p w14:paraId="2C9EE7EA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19.44.35225.0</w:t>
            </w:r>
          </w:p>
        </w:tc>
        <w:tc>
          <w:tcPr>
            <w:tcW w:w="2520" w:type="dxa"/>
          </w:tcPr>
          <w:p w14:paraId="6733C25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x64 Native Tools Command Prompt</w:t>
            </w:r>
          </w:p>
        </w:tc>
        <w:tc>
          <w:tcPr>
            <w:tcW w:w="2520" w:type="dxa"/>
          </w:tcPr>
          <w:p w14:paraId="47B45921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C++ compilation/linking</w:t>
            </w:r>
          </w:p>
        </w:tc>
      </w:tr>
      <w:tr w:rsidR="00E87B82" w14:paraId="3009848E" w14:textId="77777777">
        <w:tc>
          <w:tcPr>
            <w:tcW w:w="2520" w:type="dxa"/>
          </w:tcPr>
          <w:p w14:paraId="6D9B7C1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 Toolkit</w:t>
            </w:r>
          </w:p>
        </w:tc>
        <w:tc>
          <w:tcPr>
            <w:tcW w:w="2520" w:type="dxa"/>
          </w:tcPr>
          <w:p w14:paraId="00F577E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13.4.92</w:t>
            </w:r>
          </w:p>
        </w:tc>
        <w:tc>
          <w:tcPr>
            <w:tcW w:w="2520" w:type="dxa"/>
          </w:tcPr>
          <w:p w14:paraId="6406574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D:\NVIDIA\CUDA\v13.4</w:t>
            </w:r>
          </w:p>
        </w:tc>
        <w:tc>
          <w:tcPr>
            <w:tcW w:w="2520" w:type="dxa"/>
          </w:tcPr>
          <w:p w14:paraId="624FF22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 compiler, headers and libraries</w:t>
            </w:r>
          </w:p>
        </w:tc>
      </w:tr>
      <w:tr w:rsidR="00E87B82" w14:paraId="6B270D4A" w14:textId="77777777">
        <w:tc>
          <w:tcPr>
            <w:tcW w:w="2520" w:type="dxa"/>
          </w:tcPr>
          <w:p w14:paraId="782F12E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NVIDIA Driver</w:t>
            </w:r>
          </w:p>
        </w:tc>
        <w:tc>
          <w:tcPr>
            <w:tcW w:w="2520" w:type="dxa"/>
          </w:tcPr>
          <w:p w14:paraId="40F40CA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581.95</w:t>
            </w:r>
          </w:p>
        </w:tc>
        <w:tc>
          <w:tcPr>
            <w:tcW w:w="2520" w:type="dxa"/>
          </w:tcPr>
          <w:p w14:paraId="6D96C82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Verified with nvidia-smi</w:t>
            </w:r>
          </w:p>
        </w:tc>
        <w:tc>
          <w:tcPr>
            <w:tcW w:w="2520" w:type="dxa"/>
          </w:tcPr>
          <w:p w14:paraId="4C8A27D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GPU support</w:t>
            </w:r>
          </w:p>
        </w:tc>
      </w:tr>
      <w:tr w:rsidR="00E87B82" w14:paraId="68778107" w14:textId="77777777">
        <w:tc>
          <w:tcPr>
            <w:tcW w:w="2520" w:type="dxa"/>
          </w:tcPr>
          <w:p w14:paraId="5435B3D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CMake</w:t>
            </w:r>
          </w:p>
        </w:tc>
        <w:tc>
          <w:tcPr>
            <w:tcW w:w="2520" w:type="dxa"/>
          </w:tcPr>
          <w:p w14:paraId="2B40FE9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3.31.6-msvc6</w:t>
            </w:r>
          </w:p>
        </w:tc>
        <w:tc>
          <w:tcPr>
            <w:tcW w:w="2520" w:type="dxa"/>
          </w:tcPr>
          <w:p w14:paraId="7772FB1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Available on PATH</w:t>
            </w:r>
          </w:p>
        </w:tc>
        <w:tc>
          <w:tcPr>
            <w:tcW w:w="2520" w:type="dxa"/>
          </w:tcPr>
          <w:p w14:paraId="1118335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Build-system generation</w:t>
            </w:r>
          </w:p>
        </w:tc>
      </w:tr>
      <w:tr w:rsidR="00E87B82" w14:paraId="51D9AE6E" w14:textId="77777777">
        <w:tc>
          <w:tcPr>
            <w:tcW w:w="2520" w:type="dxa"/>
          </w:tcPr>
          <w:p w14:paraId="4B9DC84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2520" w:type="dxa"/>
          </w:tcPr>
          <w:p w14:paraId="7F182FD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2.44.0.windows.1</w:t>
            </w:r>
          </w:p>
        </w:tc>
        <w:tc>
          <w:tcPr>
            <w:tcW w:w="2520" w:type="dxa"/>
          </w:tcPr>
          <w:p w14:paraId="5DF131B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Configured on Windows</w:t>
            </w:r>
          </w:p>
        </w:tc>
        <w:tc>
          <w:tcPr>
            <w:tcW w:w="2520" w:type="dxa"/>
          </w:tcPr>
          <w:p w14:paraId="090CF9D9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 control/GitHub</w:t>
            </w:r>
          </w:p>
        </w:tc>
      </w:tr>
      <w:tr w:rsidR="00E87B82" w14:paraId="17D756BE" w14:textId="77777777">
        <w:tc>
          <w:tcPr>
            <w:tcW w:w="2520" w:type="dxa"/>
          </w:tcPr>
          <w:p w14:paraId="27059F6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7-Zip</w:t>
            </w:r>
          </w:p>
        </w:tc>
        <w:tc>
          <w:tcPr>
            <w:tcW w:w="2520" w:type="dxa"/>
          </w:tcPr>
          <w:p w14:paraId="1DC22743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Installed</w:t>
            </w:r>
          </w:p>
        </w:tc>
        <w:tc>
          <w:tcPr>
            <w:tcW w:w="2520" w:type="dxa"/>
          </w:tcPr>
          <w:p w14:paraId="3C69092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Used for CUDA installer extraction</w:t>
            </w:r>
          </w:p>
        </w:tc>
        <w:tc>
          <w:tcPr>
            <w:tcW w:w="2520" w:type="dxa"/>
          </w:tcPr>
          <w:p w14:paraId="249233B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Archive utility</w:t>
            </w:r>
          </w:p>
        </w:tc>
      </w:tr>
      <w:tr w:rsidR="00E87B82" w14:paraId="3A5D5413" w14:textId="77777777">
        <w:tc>
          <w:tcPr>
            <w:tcW w:w="2520" w:type="dxa"/>
          </w:tcPr>
          <w:p w14:paraId="3B27674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llama.cpp</w:t>
            </w:r>
          </w:p>
        </w:tc>
        <w:tc>
          <w:tcPr>
            <w:tcW w:w="2520" w:type="dxa"/>
          </w:tcPr>
          <w:p w14:paraId="71B1E7B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0.4.1-dev, build 11064</w:t>
            </w:r>
          </w:p>
        </w:tc>
        <w:tc>
          <w:tcPr>
            <w:tcW w:w="2520" w:type="dxa"/>
          </w:tcPr>
          <w:p w14:paraId="5113E213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D:\LLM\llama.cpp</w:t>
            </w:r>
          </w:p>
        </w:tc>
        <w:tc>
          <w:tcPr>
            <w:tcW w:w="2520" w:type="dxa"/>
          </w:tcPr>
          <w:p w14:paraId="02D4D789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 runtime and C/C++ API</w:t>
            </w:r>
          </w:p>
        </w:tc>
      </w:tr>
      <w:tr w:rsidR="00E87B82" w14:paraId="4FDBAB4A" w14:textId="77777777">
        <w:tc>
          <w:tcPr>
            <w:tcW w:w="2520" w:type="dxa"/>
          </w:tcPr>
          <w:p w14:paraId="296F245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Qwen2.5-0.5B-Instruct</w:t>
            </w:r>
          </w:p>
        </w:tc>
        <w:tc>
          <w:tcPr>
            <w:tcW w:w="2520" w:type="dxa"/>
          </w:tcPr>
          <w:p w14:paraId="27D0DF8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Q4_K_M GGUF</w:t>
            </w:r>
          </w:p>
        </w:tc>
        <w:tc>
          <w:tcPr>
            <w:tcW w:w="2520" w:type="dxa"/>
          </w:tcPr>
          <w:p w14:paraId="131B854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D:\LLM\Models</w:t>
            </w:r>
          </w:p>
        </w:tc>
        <w:tc>
          <w:tcPr>
            <w:tcW w:w="2520" w:type="dxa"/>
          </w:tcPr>
          <w:p w14:paraId="21D3A7D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Local LLM</w:t>
            </w:r>
          </w:p>
        </w:tc>
      </w:tr>
    </w:tbl>
    <w:p w14:paraId="39472633" w14:textId="77777777" w:rsidR="00E87B82" w:rsidRDefault="00000000">
      <w:pPr>
        <w:pStyle w:val="Heading1"/>
      </w:pPr>
      <w:r>
        <w:t>4. CUDA Toolkit Setup</w:t>
      </w:r>
    </w:p>
    <w:p w14:paraId="79915714" w14:textId="77777777" w:rsidR="00E87B82" w:rsidRDefault="00000000">
      <w:pPr>
        <w:rPr>
          <w:rFonts w:hint="eastAsia"/>
        </w:rPr>
      </w:pPr>
      <w:r>
        <w:t>CUDA Toolkit 13.4 was installed on the D: drive. The installer was extracted with 7-Zip and the extracted setup.exe was executed.</w:t>
      </w:r>
    </w:p>
    <w:p w14:paraId="57C69153" w14:textId="77777777" w:rsidR="00E87B82" w:rsidRDefault="00000000">
      <w:pPr>
        <w:pStyle w:val="ListNumber"/>
        <w:rPr>
          <w:rFonts w:hint="eastAsia"/>
        </w:rPr>
      </w:pPr>
      <w:r>
        <w:t>Installer: cuda_13.4.2_windows_x86_64.exe</w:t>
      </w:r>
    </w:p>
    <w:p w14:paraId="77C20F1D" w14:textId="77777777" w:rsidR="00E87B82" w:rsidRDefault="00000000">
      <w:pPr>
        <w:pStyle w:val="ListNumber"/>
        <w:rPr>
          <w:rFonts w:hint="eastAsia"/>
        </w:rPr>
      </w:pPr>
      <w:r>
        <w:t>Extracted to D:\CUDA_Extracted</w:t>
      </w:r>
    </w:p>
    <w:p w14:paraId="6ACAD64D" w14:textId="77777777" w:rsidR="00E87B82" w:rsidRDefault="00000000">
      <w:pPr>
        <w:pStyle w:val="ListNumber"/>
        <w:rPr>
          <w:rFonts w:hint="eastAsia"/>
        </w:rPr>
      </w:pPr>
      <w:r>
        <w:t>Toolkit installed to D:\NVIDIA\CUDA\v13.4</w:t>
      </w:r>
    </w:p>
    <w:p w14:paraId="028C311A" w14:textId="77777777" w:rsidR="00E87B82" w:rsidRDefault="00000000">
      <w:pPr>
        <w:pStyle w:val="ListNumber"/>
        <w:rPr>
          <w:rFonts w:hint="eastAsia"/>
        </w:rPr>
      </w:pPr>
      <w:r>
        <w:lastRenderedPageBreak/>
        <w:t>CUDA compiler verified with nvcc --version</w:t>
      </w:r>
    </w:p>
    <w:p w14:paraId="57445FED" w14:textId="77777777" w:rsidR="00E87B82" w:rsidRDefault="00000000">
      <w:pPr>
        <w:pStyle w:val="ListNumber"/>
        <w:rPr>
          <w:rFonts w:hint="eastAsia"/>
        </w:rPr>
      </w:pPr>
      <w:r>
        <w:t>Reported CUDA Toolkit version: 13.4 / V13.4.92</w:t>
      </w:r>
    </w:p>
    <w:p w14:paraId="7520EAC0" w14:textId="77777777" w:rsidR="00E87B82" w:rsidRDefault="00000000">
      <w:pPr>
        <w:pStyle w:val="Heading1"/>
      </w:pPr>
      <w:r>
        <w:t>5. CUDA Verification</w:t>
      </w:r>
    </w:p>
    <w:p w14:paraId="0ADACEED" w14:textId="77777777" w:rsidR="00E87B82" w:rsidRDefault="00000000">
      <w:pPr>
        <w:rPr>
          <w:rFonts w:hint="eastAsia"/>
        </w:rPr>
      </w:pPr>
      <w:r>
        <w:t>A simple CUDA C++ kernel was compiled and executed before integrating llama.cpp.</w:t>
      </w:r>
    </w:p>
    <w:p w14:paraId="0741014A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CUDA program started.</w:t>
      </w:r>
      <w:r>
        <w:rPr>
          <w:rFonts w:ascii="Consolas" w:hAnsi="Consolas"/>
          <w:sz w:val="18"/>
        </w:rPr>
        <w:br/>
        <w:t>Hello from NVIDIA GPU!</w:t>
      </w:r>
      <w:r>
        <w:rPr>
          <w:rFonts w:ascii="Consolas" w:hAnsi="Consolas"/>
          <w:sz w:val="18"/>
        </w:rPr>
        <w:br/>
        <w:t>CUDA program finished.</w:t>
      </w:r>
    </w:p>
    <w:p w14:paraId="63DB2748" w14:textId="77777777" w:rsidR="00E87B82" w:rsidRDefault="00000000">
      <w:pPr>
        <w:pStyle w:val="Heading1"/>
      </w:pPr>
      <w:r>
        <w:t>6. Visual Studio / MSVC Configuration</w:t>
      </w:r>
    </w:p>
    <w:p w14:paraId="697EE639" w14:textId="77777777" w:rsidR="00E87B82" w:rsidRDefault="00000000">
      <w:pPr>
        <w:rPr>
          <w:rFonts w:hint="eastAsia"/>
        </w:rPr>
      </w:pPr>
      <w:r>
        <w:t>Initially nvcc could not locate cl.exe. The Desktop development with C++ workload was installed in Visual Studio.</w:t>
      </w:r>
    </w:p>
    <w:p w14:paraId="4452F638" w14:textId="77777777" w:rsidR="00E87B82" w:rsidRDefault="00000000">
      <w:pPr>
        <w:pStyle w:val="ListBullet"/>
        <w:rPr>
          <w:rFonts w:hint="eastAsia"/>
        </w:rPr>
      </w:pPr>
      <w:r>
        <w:t>The x86 Developer Command Prompt initially caused a CUDA compiler access violation.</w:t>
      </w:r>
    </w:p>
    <w:p w14:paraId="3DBC9032" w14:textId="77777777" w:rsidR="00E87B82" w:rsidRDefault="00000000">
      <w:pPr>
        <w:pStyle w:val="ListBullet"/>
        <w:rPr>
          <w:rFonts w:hint="eastAsia"/>
        </w:rPr>
      </w:pPr>
      <w:r>
        <w:t>The x64 Native Tools Command Prompt for Visual Studio 2022 was used instead.</w:t>
      </w:r>
    </w:p>
    <w:p w14:paraId="05F49D71" w14:textId="77777777" w:rsidR="00E87B82" w:rsidRDefault="00000000">
      <w:pPr>
        <w:pStyle w:val="ListBullet"/>
        <w:rPr>
          <w:rFonts w:hint="eastAsia"/>
        </w:rPr>
      </w:pPr>
      <w:r>
        <w:t>The x64 MSVC compiler was verified with cl and where cl.</w:t>
      </w:r>
    </w:p>
    <w:p w14:paraId="1448B246" w14:textId="77777777" w:rsidR="00E87B82" w:rsidRDefault="00000000">
      <w:pPr>
        <w:pStyle w:val="ListBullet"/>
        <w:rPr>
          <w:rFonts w:hint="eastAsia"/>
        </w:rPr>
      </w:pPr>
      <w:r>
        <w:t>CUDA C++ compilation then completed successfully.</w:t>
      </w:r>
    </w:p>
    <w:p w14:paraId="43EBE013" w14:textId="77777777" w:rsidR="00E87B82" w:rsidRDefault="00000000">
      <w:pPr>
        <w:pStyle w:val="Heading1"/>
      </w:pPr>
      <w:r>
        <w:t>7. llama.cpp Installation and CUDA Build</w:t>
      </w:r>
    </w:p>
    <w:p w14:paraId="4B001F07" w14:textId="77777777" w:rsidR="00E87B82" w:rsidRDefault="00000000">
      <w:pPr>
        <w:rPr>
          <w:rFonts w:hint="eastAsia"/>
        </w:rPr>
      </w:pPr>
      <w:r>
        <w:t>The official llama.cpp repository was cloned to D:\LLM\llama.cpp and built with CUDA support.</w:t>
      </w:r>
    </w:p>
    <w:p w14:paraId="5EB33F7C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git clone https://github.com/ggml-org/llama.cpp.git</w:t>
      </w:r>
    </w:p>
    <w:p w14:paraId="1D976020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cmake -B build -DGGML_CUDA=ON</w:t>
      </w:r>
    </w:p>
    <w:p w14:paraId="534F6A90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cmake --build build --config Release</w:t>
      </w:r>
    </w:p>
    <w:p w14:paraId="28B80655" w14:textId="77777777" w:rsidR="00E87B82" w:rsidRDefault="00000000">
      <w:pPr>
        <w:rPr>
          <w:rFonts w:hint="eastAsia"/>
        </w:rPr>
      </w:pPr>
      <w:r>
        <w:t>CMake detected CUDA Toolkit 13.4.92 and selected CUDA architecture 75-real, matching the MX450.</w:t>
      </w:r>
    </w:p>
    <w:p w14:paraId="36D7B38F" w14:textId="77777777" w:rsidR="00E87B82" w:rsidRDefault="00000000">
      <w:pPr>
        <w:pStyle w:val="Heading1"/>
      </w:pPr>
      <w:r>
        <w:t>8. llama.cpp GPU Verification</w:t>
      </w:r>
    </w:p>
    <w:p w14:paraId="0C105622" w14:textId="77777777" w:rsidR="00E87B82" w:rsidRDefault="00000000">
      <w:pPr>
        <w:pStyle w:val="ListBullet"/>
        <w:rPr>
          <w:rFonts w:hint="eastAsia"/>
        </w:rPr>
      </w:pPr>
      <w:r>
        <w:t>llama-cli version: 0.4.1-dev, build 11064.</w:t>
      </w:r>
    </w:p>
    <w:p w14:paraId="69C52061" w14:textId="77777777" w:rsidR="00E87B82" w:rsidRDefault="00000000">
      <w:pPr>
        <w:pStyle w:val="ListBullet"/>
        <w:rPr>
          <w:rFonts w:hint="eastAsia"/>
        </w:rPr>
      </w:pPr>
      <w:r>
        <w:t>CUDA device detected: NVIDIA GeForce MX450.</w:t>
      </w:r>
    </w:p>
    <w:p w14:paraId="4A7814C3" w14:textId="77777777" w:rsidR="00E87B82" w:rsidRDefault="00000000">
      <w:pPr>
        <w:pStyle w:val="ListBullet"/>
        <w:rPr>
          <w:rFonts w:hint="eastAsia"/>
        </w:rPr>
      </w:pPr>
      <w:r>
        <w:t>The model was run with GPU layers enabled using -ngl 99.</w:t>
      </w:r>
    </w:p>
    <w:p w14:paraId="7BC1496A" w14:textId="77777777" w:rsidR="00E87B82" w:rsidRDefault="00000000">
      <w:pPr>
        <w:pStyle w:val="ListBullet"/>
        <w:rPr>
          <w:rFonts w:hint="eastAsia"/>
        </w:rPr>
      </w:pPr>
      <w:r>
        <w:t>Verbose llama.cpp diagnostics confirmed 25/25 model layers were offloaded to CUDA.</w:t>
      </w:r>
    </w:p>
    <w:p w14:paraId="412A59C6" w14:textId="77777777" w:rsidR="00E87B82" w:rsidRDefault="00000000">
      <w:pPr>
        <w:pStyle w:val="ListBullet"/>
        <w:rPr>
          <w:rFonts w:hint="eastAsia"/>
        </w:rPr>
      </w:pPr>
      <w:r>
        <w:t>CUDA model, KV-cache and compute buffers were allocated on the GPU.</w:t>
      </w:r>
    </w:p>
    <w:p w14:paraId="10C2DAEC" w14:textId="77777777" w:rsidR="00E87B82" w:rsidRDefault="00000000">
      <w:pPr>
        <w:pStyle w:val="ListBullet"/>
        <w:rPr>
          <w:rFonts w:hint="eastAsia"/>
        </w:rPr>
      </w:pPr>
      <w:r>
        <w:t>The local model successfully generated responses with CUDA acceleration.</w:t>
      </w:r>
    </w:p>
    <w:p w14:paraId="1E5548FB" w14:textId="77777777" w:rsidR="00E87B82" w:rsidRDefault="00000000">
      <w:pPr>
        <w:pStyle w:val="Heading1"/>
      </w:pPr>
      <w:r>
        <w:t>9. LLM Model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75CFDB44" w14:textId="77777777">
        <w:tc>
          <w:tcPr>
            <w:tcW w:w="5040" w:type="dxa"/>
            <w:shd w:val="clear" w:color="auto" w:fill="D9EAF7"/>
          </w:tcPr>
          <w:p w14:paraId="48DD9655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7DD09DA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Details</w:t>
            </w:r>
          </w:p>
        </w:tc>
      </w:tr>
      <w:tr w:rsidR="00E87B82" w14:paraId="4F578E2C" w14:textId="77777777">
        <w:tc>
          <w:tcPr>
            <w:tcW w:w="5040" w:type="dxa"/>
          </w:tcPr>
          <w:p w14:paraId="421BAF4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</w:t>
            </w:r>
          </w:p>
        </w:tc>
        <w:tc>
          <w:tcPr>
            <w:tcW w:w="5040" w:type="dxa"/>
          </w:tcPr>
          <w:p w14:paraId="3B1FD5B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Qwen2.5-0.5B-Instruct</w:t>
            </w:r>
          </w:p>
        </w:tc>
      </w:tr>
      <w:tr w:rsidR="00E87B82" w14:paraId="079DD114" w14:textId="77777777">
        <w:tc>
          <w:tcPr>
            <w:tcW w:w="5040" w:type="dxa"/>
          </w:tcPr>
          <w:p w14:paraId="6CF61801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Format</w:t>
            </w:r>
          </w:p>
        </w:tc>
        <w:tc>
          <w:tcPr>
            <w:tcW w:w="5040" w:type="dxa"/>
          </w:tcPr>
          <w:p w14:paraId="3803DF6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GGUF</w:t>
            </w:r>
          </w:p>
        </w:tc>
      </w:tr>
      <w:tr w:rsidR="00E87B82" w14:paraId="6C2B3B8A" w14:textId="77777777">
        <w:tc>
          <w:tcPr>
            <w:tcW w:w="5040" w:type="dxa"/>
          </w:tcPr>
          <w:p w14:paraId="4C6AA64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Quantization</w:t>
            </w:r>
          </w:p>
        </w:tc>
        <w:tc>
          <w:tcPr>
            <w:tcW w:w="5040" w:type="dxa"/>
          </w:tcPr>
          <w:p w14:paraId="3279227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Q4_K_M</w:t>
            </w:r>
          </w:p>
        </w:tc>
      </w:tr>
      <w:tr w:rsidR="00E87B82" w14:paraId="5548FCA2" w14:textId="77777777">
        <w:tc>
          <w:tcPr>
            <w:tcW w:w="5040" w:type="dxa"/>
          </w:tcPr>
          <w:p w14:paraId="51980BF3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Approximate size</w:t>
            </w:r>
          </w:p>
        </w:tc>
        <w:tc>
          <w:tcPr>
            <w:tcW w:w="5040" w:type="dxa"/>
          </w:tcPr>
          <w:p w14:paraId="510F5BF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About 469 MiB</w:t>
            </w:r>
          </w:p>
        </w:tc>
      </w:tr>
      <w:tr w:rsidR="00E87B82" w14:paraId="4D227AB2" w14:textId="77777777">
        <w:tc>
          <w:tcPr>
            <w:tcW w:w="5040" w:type="dxa"/>
          </w:tcPr>
          <w:p w14:paraId="6C10B92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Path</w:t>
            </w:r>
          </w:p>
        </w:tc>
        <w:tc>
          <w:tcPr>
            <w:tcW w:w="5040" w:type="dxa"/>
          </w:tcPr>
          <w:p w14:paraId="589AFE81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D:\LLM\Models\qwen2.5-0.5b-instruct-q4_k_m.gguf</w:t>
            </w:r>
          </w:p>
        </w:tc>
      </w:tr>
      <w:tr w:rsidR="00E87B82" w14:paraId="6B3B3356" w14:textId="77777777">
        <w:tc>
          <w:tcPr>
            <w:tcW w:w="5040" w:type="dxa"/>
          </w:tcPr>
          <w:p w14:paraId="3EC9E4B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Purpose</w:t>
            </w:r>
          </w:p>
        </w:tc>
        <w:tc>
          <w:tcPr>
            <w:tcW w:w="5040" w:type="dxa"/>
          </w:tcPr>
          <w:p w14:paraId="6258297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Local conversational LLM inference</w:t>
            </w:r>
          </w:p>
        </w:tc>
      </w:tr>
    </w:tbl>
    <w:p w14:paraId="592D4F2B" w14:textId="77777777" w:rsidR="00E87B82" w:rsidRDefault="00000000">
      <w:pPr>
        <w:pStyle w:val="Heading1"/>
      </w:pPr>
      <w:r>
        <w:lastRenderedPageBreak/>
        <w:t>10.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87B82" w14:paraId="021629A9" w14:textId="77777777">
        <w:tc>
          <w:tcPr>
            <w:tcW w:w="3360" w:type="dxa"/>
            <w:shd w:val="clear" w:color="auto" w:fill="D9EAF7"/>
          </w:tcPr>
          <w:p w14:paraId="3A43183C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w="3360" w:type="dxa"/>
            <w:shd w:val="clear" w:color="auto" w:fill="D9EAF7"/>
          </w:tcPr>
          <w:p w14:paraId="3B059A0D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Usage</w:t>
            </w:r>
          </w:p>
        </w:tc>
        <w:tc>
          <w:tcPr>
            <w:tcW w:w="3360" w:type="dxa"/>
            <w:shd w:val="clear" w:color="auto" w:fill="D9EAF7"/>
          </w:tcPr>
          <w:p w14:paraId="60F3BFE9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Key Components</w:t>
            </w:r>
          </w:p>
        </w:tc>
      </w:tr>
      <w:tr w:rsidR="00E87B82" w14:paraId="4F784CEE" w14:textId="77777777">
        <w:tc>
          <w:tcPr>
            <w:tcW w:w="3360" w:type="dxa"/>
          </w:tcPr>
          <w:p w14:paraId="2748EDF8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C++17</w:t>
            </w:r>
          </w:p>
        </w:tc>
        <w:tc>
          <w:tcPr>
            <w:tcW w:w="3360" w:type="dxa"/>
          </w:tcPr>
          <w:p w14:paraId="33DE1811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Application implementation</w:t>
            </w:r>
          </w:p>
        </w:tc>
        <w:tc>
          <w:tcPr>
            <w:tcW w:w="3360" w:type="dxa"/>
          </w:tcPr>
          <w:p w14:paraId="6A4E0DE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STL, strings, vectors, main.cpp</w:t>
            </w:r>
          </w:p>
        </w:tc>
      </w:tr>
      <w:tr w:rsidR="00E87B82" w14:paraId="428E7DD3" w14:textId="77777777">
        <w:tc>
          <w:tcPr>
            <w:tcW w:w="3360" w:type="dxa"/>
          </w:tcPr>
          <w:p w14:paraId="552C2385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</w:t>
            </w:r>
          </w:p>
        </w:tc>
        <w:tc>
          <w:tcPr>
            <w:tcW w:w="3360" w:type="dxa"/>
          </w:tcPr>
          <w:p w14:paraId="195B961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GPU acceleration</w:t>
            </w:r>
          </w:p>
        </w:tc>
        <w:tc>
          <w:tcPr>
            <w:tcW w:w="3360" w:type="dxa"/>
          </w:tcPr>
          <w:p w14:paraId="69998BA1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CUDA-enabled llama.cpp backend</w:t>
            </w:r>
          </w:p>
        </w:tc>
      </w:tr>
      <w:tr w:rsidR="00E87B82" w14:paraId="0BAB824A" w14:textId="77777777">
        <w:tc>
          <w:tcPr>
            <w:tcW w:w="3360" w:type="dxa"/>
          </w:tcPr>
          <w:p w14:paraId="6F7DD56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llama.cpp</w:t>
            </w:r>
          </w:p>
        </w:tc>
        <w:tc>
          <w:tcPr>
            <w:tcW w:w="3360" w:type="dxa"/>
          </w:tcPr>
          <w:p w14:paraId="4971A54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 runtime</w:t>
            </w:r>
          </w:p>
        </w:tc>
        <w:tc>
          <w:tcPr>
            <w:tcW w:w="3360" w:type="dxa"/>
          </w:tcPr>
          <w:p w14:paraId="27DE067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 loading, tokenization, decoding, sampling, chat template</w:t>
            </w:r>
          </w:p>
        </w:tc>
      </w:tr>
      <w:tr w:rsidR="00E87B82" w14:paraId="58641107" w14:textId="77777777">
        <w:tc>
          <w:tcPr>
            <w:tcW w:w="3360" w:type="dxa"/>
          </w:tcPr>
          <w:p w14:paraId="4DB2100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Qwen2.5-0.5B-Instruct</w:t>
            </w:r>
          </w:p>
        </w:tc>
        <w:tc>
          <w:tcPr>
            <w:tcW w:w="3360" w:type="dxa"/>
          </w:tcPr>
          <w:p w14:paraId="431E7AE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</w:t>
            </w:r>
          </w:p>
        </w:tc>
        <w:tc>
          <w:tcPr>
            <w:tcW w:w="3360" w:type="dxa"/>
          </w:tcPr>
          <w:p w14:paraId="035E6C0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Local quantized GGUF model</w:t>
            </w:r>
          </w:p>
        </w:tc>
      </w:tr>
      <w:tr w:rsidR="00E87B82" w14:paraId="50704D08" w14:textId="77777777">
        <w:tc>
          <w:tcPr>
            <w:tcW w:w="3360" w:type="dxa"/>
          </w:tcPr>
          <w:p w14:paraId="11EE1F6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GGUF / Q4_K_M</w:t>
            </w:r>
          </w:p>
        </w:tc>
        <w:tc>
          <w:tcPr>
            <w:tcW w:w="3360" w:type="dxa"/>
          </w:tcPr>
          <w:p w14:paraId="7736539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 format</w:t>
            </w:r>
          </w:p>
        </w:tc>
        <w:tc>
          <w:tcPr>
            <w:tcW w:w="3360" w:type="dxa"/>
          </w:tcPr>
          <w:p w14:paraId="7A314D5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Quantized local model storage</w:t>
            </w:r>
          </w:p>
        </w:tc>
      </w:tr>
      <w:tr w:rsidR="00E87B82" w14:paraId="212C3DB7" w14:textId="77777777">
        <w:tc>
          <w:tcPr>
            <w:tcW w:w="3360" w:type="dxa"/>
          </w:tcPr>
          <w:p w14:paraId="7F480AB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CMake</w:t>
            </w:r>
          </w:p>
        </w:tc>
        <w:tc>
          <w:tcPr>
            <w:tcW w:w="3360" w:type="dxa"/>
          </w:tcPr>
          <w:p w14:paraId="09CEF98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Build system</w:t>
            </w:r>
          </w:p>
        </w:tc>
        <w:tc>
          <w:tcPr>
            <w:tcW w:w="3360" w:type="dxa"/>
          </w:tcPr>
          <w:p w14:paraId="64475F9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CMakeLists.txt</w:t>
            </w:r>
          </w:p>
        </w:tc>
      </w:tr>
      <w:tr w:rsidR="00E87B82" w14:paraId="55292BFF" w14:textId="77777777">
        <w:tc>
          <w:tcPr>
            <w:tcW w:w="3360" w:type="dxa"/>
          </w:tcPr>
          <w:p w14:paraId="39485EF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MSVC</w:t>
            </w:r>
          </w:p>
        </w:tc>
        <w:tc>
          <w:tcPr>
            <w:tcW w:w="3360" w:type="dxa"/>
          </w:tcPr>
          <w:p w14:paraId="2870CAA8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Compiler/linker</w:t>
            </w:r>
          </w:p>
        </w:tc>
        <w:tc>
          <w:tcPr>
            <w:tcW w:w="3360" w:type="dxa"/>
          </w:tcPr>
          <w:p w14:paraId="0A1B5218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Visual Studio 2022 x64 toolchain</w:t>
            </w:r>
          </w:p>
        </w:tc>
      </w:tr>
      <w:tr w:rsidR="00E87B82" w14:paraId="46E25BF9" w14:textId="77777777">
        <w:tc>
          <w:tcPr>
            <w:tcW w:w="3360" w:type="dxa"/>
          </w:tcPr>
          <w:p w14:paraId="2789C83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 / GitHub</w:t>
            </w:r>
          </w:p>
        </w:tc>
        <w:tc>
          <w:tcPr>
            <w:tcW w:w="3360" w:type="dxa"/>
          </w:tcPr>
          <w:p w14:paraId="6BD2425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Source control</w:t>
            </w:r>
          </w:p>
        </w:tc>
        <w:tc>
          <w:tcPr>
            <w:tcW w:w="3360" w:type="dxa"/>
          </w:tcPr>
          <w:p w14:paraId="7C46E594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Repository and submission</w:t>
            </w:r>
          </w:p>
        </w:tc>
      </w:tr>
      <w:tr w:rsidR="00E87B82" w14:paraId="288A085A" w14:textId="77777777">
        <w:tc>
          <w:tcPr>
            <w:tcW w:w="3360" w:type="dxa"/>
          </w:tcPr>
          <w:p w14:paraId="74EF2703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Windows API</w:t>
            </w:r>
          </w:p>
        </w:tc>
        <w:tc>
          <w:tcPr>
            <w:tcW w:w="3360" w:type="dxa"/>
          </w:tcPr>
          <w:p w14:paraId="15B889D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Console handling</w:t>
            </w:r>
          </w:p>
        </w:tc>
        <w:tc>
          <w:tcPr>
            <w:tcW w:w="3360" w:type="dxa"/>
          </w:tcPr>
          <w:p w14:paraId="638CB85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UTF-8 configuration via Windows.h</w:t>
            </w:r>
          </w:p>
        </w:tc>
      </w:tr>
    </w:tbl>
    <w:p w14:paraId="526F377E" w14:textId="77777777" w:rsidR="00E87B82" w:rsidRDefault="00000000">
      <w:pPr>
        <w:pStyle w:val="Heading1"/>
      </w:pPr>
      <w:r>
        <w:t>11. Application Workflow</w:t>
      </w:r>
    </w:p>
    <w:p w14:paraId="0FB0AB9A" w14:textId="77777777" w:rsidR="00E87B82" w:rsidRDefault="00000000">
      <w:pPr>
        <w:pStyle w:val="ListNumber"/>
        <w:rPr>
          <w:rFonts w:hint="eastAsia"/>
        </w:rPr>
      </w:pPr>
      <w:r>
        <w:t>Application starts and configures UTF-8 console output.</w:t>
      </w:r>
    </w:p>
    <w:p w14:paraId="07B3E9B9" w14:textId="77777777" w:rsidR="00E87B82" w:rsidRDefault="00000000">
      <w:pPr>
        <w:pStyle w:val="ListNumber"/>
        <w:rPr>
          <w:rFonts w:hint="eastAsia"/>
        </w:rPr>
      </w:pPr>
      <w:r>
        <w:t>llama.cpp logging is configured to display errors.</w:t>
      </w:r>
    </w:p>
    <w:p w14:paraId="1C1A0938" w14:textId="77777777" w:rsidR="00E87B82" w:rsidRDefault="00000000">
      <w:pPr>
        <w:pStyle w:val="ListNumber"/>
        <w:rPr>
          <w:rFonts w:hint="eastAsia"/>
        </w:rPr>
      </w:pPr>
      <w:r>
        <w:t>llama backend is initialized.</w:t>
      </w:r>
    </w:p>
    <w:p w14:paraId="2DE066DC" w14:textId="77777777" w:rsidR="00E87B82" w:rsidRDefault="00000000">
      <w:pPr>
        <w:pStyle w:val="ListNumber"/>
        <w:rPr>
          <w:rFonts w:hint="eastAsia"/>
        </w:rPr>
      </w:pPr>
      <w:r>
        <w:t>Qwen2.5 GGUF model is loaded with GPU layer offloading.</w:t>
      </w:r>
    </w:p>
    <w:p w14:paraId="14D6E4A2" w14:textId="77777777" w:rsidR="00E87B82" w:rsidRDefault="00000000">
      <w:pPr>
        <w:pStyle w:val="ListNumber"/>
        <w:rPr>
          <w:rFonts w:hint="eastAsia"/>
        </w:rPr>
      </w:pPr>
      <w:r>
        <w:t>A 2048-token llama.cpp context is created.</w:t>
      </w:r>
    </w:p>
    <w:p w14:paraId="130DE51C" w14:textId="77777777" w:rsidR="00E87B82" w:rsidRDefault="00000000">
      <w:pPr>
        <w:pStyle w:val="ListNumber"/>
        <w:rPr>
          <w:rFonts w:hint="eastAsia"/>
        </w:rPr>
      </w:pPr>
      <w:r>
        <w:t>A system message initializes chatbot behavior.</w:t>
      </w:r>
    </w:p>
    <w:p w14:paraId="171B16E0" w14:textId="77777777" w:rsidR="00E87B82" w:rsidRDefault="00000000">
      <w:pPr>
        <w:pStyle w:val="ListNumber"/>
        <w:rPr>
          <w:rFonts w:hint="eastAsia"/>
        </w:rPr>
      </w:pPr>
      <w:r>
        <w:t>The user enters a question.</w:t>
      </w:r>
    </w:p>
    <w:p w14:paraId="05494F98" w14:textId="77777777" w:rsidR="00E87B82" w:rsidRDefault="00000000">
      <w:pPr>
        <w:pStyle w:val="ListNumber"/>
        <w:rPr>
          <w:rFonts w:hint="eastAsia"/>
        </w:rPr>
      </w:pPr>
      <w:r>
        <w:t>Conversation history is converted to llama_chat_message structures.</w:t>
      </w:r>
    </w:p>
    <w:p w14:paraId="687F20E1" w14:textId="77777777" w:rsidR="00E87B82" w:rsidRDefault="00000000">
      <w:pPr>
        <w:pStyle w:val="ListNumber"/>
        <w:rPr>
          <w:rFonts w:hint="eastAsia"/>
        </w:rPr>
      </w:pPr>
      <w:r>
        <w:t>llama_chat_apply_template() formats the conversation using the model's default chat template.</w:t>
      </w:r>
    </w:p>
    <w:p w14:paraId="701D4D73" w14:textId="77777777" w:rsidR="00E87B82" w:rsidRDefault="00000000">
      <w:pPr>
        <w:pStyle w:val="ListNumber"/>
        <w:rPr>
          <w:rFonts w:hint="eastAsia"/>
        </w:rPr>
      </w:pPr>
      <w:r>
        <w:t>The formatted prompt is tokenized with llama_tokenize().</w:t>
      </w:r>
    </w:p>
    <w:p w14:paraId="2F311C54" w14:textId="77777777" w:rsidR="00E87B82" w:rsidRDefault="00000000">
      <w:pPr>
        <w:pStyle w:val="ListNumber"/>
        <w:rPr>
          <w:rFonts w:hint="eastAsia"/>
        </w:rPr>
      </w:pPr>
      <w:r>
        <w:t>Prompt tokens are passed to llama_decode().</w:t>
      </w:r>
    </w:p>
    <w:p w14:paraId="0A189D8F" w14:textId="77777777" w:rsidR="00E87B82" w:rsidRDefault="00000000">
      <w:pPr>
        <w:pStyle w:val="ListNumber"/>
        <w:rPr>
          <w:rFonts w:hint="eastAsia"/>
        </w:rPr>
      </w:pPr>
      <w:r>
        <w:t>A sampler selects generated tokens using temperature/top-p sampling.</w:t>
      </w:r>
    </w:p>
    <w:p w14:paraId="6D611EA9" w14:textId="77777777" w:rsidR="00E87B82" w:rsidRDefault="00000000">
      <w:pPr>
        <w:pStyle w:val="ListNumber"/>
        <w:rPr>
          <w:rFonts w:hint="eastAsia"/>
        </w:rPr>
      </w:pPr>
      <w:r>
        <w:t>Generated tokens are converted back into text.</w:t>
      </w:r>
    </w:p>
    <w:p w14:paraId="41E21D93" w14:textId="77777777" w:rsidR="00E87B82" w:rsidRDefault="00000000">
      <w:pPr>
        <w:pStyle w:val="ListNumber"/>
        <w:rPr>
          <w:rFonts w:hint="eastAsia"/>
        </w:rPr>
      </w:pPr>
      <w:r>
        <w:t>The assistant response is stored in conversation history.</w:t>
      </w:r>
    </w:p>
    <w:p w14:paraId="1A9564B3" w14:textId="77777777" w:rsidR="00E87B82" w:rsidRDefault="00000000">
      <w:pPr>
        <w:pStyle w:val="ListNumber"/>
        <w:rPr>
          <w:rFonts w:hint="eastAsia"/>
        </w:rPr>
      </w:pPr>
      <w:r>
        <w:t>On exit, context, model and backend resources are released.</w:t>
      </w:r>
    </w:p>
    <w:p w14:paraId="7044E7C3" w14:textId="77777777" w:rsidR="00E87B82" w:rsidRDefault="00000000">
      <w:pPr>
        <w:pStyle w:val="Heading1"/>
      </w:pPr>
      <w:r>
        <w:t>12. NVIDIA GPU and CUDA Usage</w:t>
      </w:r>
    </w:p>
    <w:p w14:paraId="1E7C21A6" w14:textId="77777777" w:rsidR="00E87B82" w:rsidRDefault="00000000">
      <w:pPr>
        <w:rPr>
          <w:rFonts w:hint="eastAsia"/>
        </w:rPr>
      </w:pPr>
      <w:r>
        <w:t>MyLlamaApp was configured to use the NVIDIA GeForce MX450 for LLM inference. The model parameters request GPU offloading with n_gpu_layers = 99.</w:t>
      </w:r>
    </w:p>
    <w:p w14:paraId="1B238FE2" w14:textId="77777777" w:rsidR="00E87B82" w:rsidRDefault="00000000">
      <w:pPr>
        <w:pStyle w:val="ListBullet"/>
        <w:rPr>
          <w:rFonts w:hint="eastAsia"/>
        </w:rPr>
      </w:pPr>
      <w:r>
        <w:t>CUDA Toolkit: 13.4.92</w:t>
      </w:r>
    </w:p>
    <w:p w14:paraId="3E539BE1" w14:textId="77777777" w:rsidR="00E87B82" w:rsidRDefault="00000000">
      <w:pPr>
        <w:pStyle w:val="ListBullet"/>
        <w:rPr>
          <w:rFonts w:hint="eastAsia"/>
        </w:rPr>
      </w:pPr>
      <w:r>
        <w:t>GPU: NVIDIA GeForce MX450</w:t>
      </w:r>
    </w:p>
    <w:p w14:paraId="288FEB38" w14:textId="77777777" w:rsidR="00E87B82" w:rsidRDefault="00000000">
      <w:pPr>
        <w:pStyle w:val="ListBullet"/>
        <w:rPr>
          <w:rFonts w:hint="eastAsia"/>
        </w:rPr>
      </w:pPr>
      <w:r>
        <w:t>VRAM: approximately 2 GB</w:t>
      </w:r>
    </w:p>
    <w:p w14:paraId="343F8D13" w14:textId="77777777" w:rsidR="00E87B82" w:rsidRDefault="00000000">
      <w:pPr>
        <w:pStyle w:val="ListBullet"/>
        <w:rPr>
          <w:rFonts w:hint="eastAsia"/>
        </w:rPr>
      </w:pPr>
      <w:r>
        <w:t>CUDA architecture: 75-real</w:t>
      </w:r>
    </w:p>
    <w:p w14:paraId="0513E18E" w14:textId="77777777" w:rsidR="00E87B82" w:rsidRDefault="00000000">
      <w:pPr>
        <w:pStyle w:val="ListBullet"/>
        <w:rPr>
          <w:rFonts w:hint="eastAsia"/>
        </w:rPr>
      </w:pPr>
      <w:r>
        <w:t>llama.cpp CUDA backend: ggml-cuda</w:t>
      </w:r>
    </w:p>
    <w:p w14:paraId="66C0BB48" w14:textId="77777777" w:rsidR="00E87B82" w:rsidRDefault="00000000">
      <w:pPr>
        <w:pStyle w:val="ListBullet"/>
        <w:rPr>
          <w:rFonts w:hint="eastAsia"/>
        </w:rPr>
      </w:pPr>
      <w:r>
        <w:t>GPU layer setting: n_gpu_layers = 99</w:t>
      </w:r>
    </w:p>
    <w:p w14:paraId="0ADDA9ED" w14:textId="77777777" w:rsidR="00E87B82" w:rsidRDefault="00000000">
      <w:pPr>
        <w:pStyle w:val="ListBullet"/>
        <w:rPr>
          <w:rFonts w:hint="eastAsia"/>
        </w:rPr>
      </w:pPr>
      <w:r>
        <w:t>Verified model offload: 25/25 layers to CUDA</w:t>
      </w:r>
    </w:p>
    <w:p w14:paraId="74CCAABB" w14:textId="77777777" w:rsidR="00E87B82" w:rsidRDefault="00000000">
      <w:pPr>
        <w:pStyle w:val="Heading1"/>
      </w:pPr>
      <w:r>
        <w:t>13. MyLlamaApp Project Structure</w:t>
      </w:r>
    </w:p>
    <w:p w14:paraId="6ABECCA1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MyLlamaApp/</w:t>
      </w:r>
      <w:r>
        <w:rPr>
          <w:rFonts w:ascii="Consolas" w:hAnsi="Consolas"/>
          <w:sz w:val="18"/>
        </w:rPr>
        <w:br/>
        <w:t>├── main.cpp</w:t>
      </w:r>
      <w:r>
        <w:rPr>
          <w:rFonts w:ascii="Consolas" w:hAnsi="Consolas"/>
          <w:sz w:val="18"/>
        </w:rPr>
        <w:br/>
        <w:t>├── CMakeLists.txt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├── .gitignore</w:t>
      </w:r>
      <w:r>
        <w:rPr>
          <w:rFonts w:ascii="Consolas" w:hAnsi="Consolas"/>
          <w:sz w:val="18"/>
        </w:rPr>
        <w:br/>
        <w:t>└── build/              (local generated build folder - not for GitHub)</w:t>
      </w:r>
    </w:p>
    <w:p w14:paraId="34BD30B4" w14:textId="77777777" w:rsidR="00E87B82" w:rsidRDefault="00000000">
      <w:pPr>
        <w:rPr>
          <w:rFonts w:hint="eastAsia"/>
        </w:rPr>
      </w:pPr>
      <w:r>
        <w:t>The build directory and generated binaries should normally be excluded from the GitHub repository.</w:t>
      </w:r>
    </w:p>
    <w:p w14:paraId="590238AA" w14:textId="77777777" w:rsidR="00E87B82" w:rsidRDefault="00000000">
      <w:pPr>
        <w:pStyle w:val="Heading1"/>
      </w:pPr>
      <w:r>
        <w:t>14. Build and Run</w:t>
      </w:r>
    </w:p>
    <w:p w14:paraId="4544B257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cmake -B build</w:t>
      </w:r>
    </w:p>
    <w:p w14:paraId="777A929D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cmake --build build --config Release --target MyLlamaApp</w:t>
      </w:r>
    </w:p>
    <w:p w14:paraId="3457772A" w14:textId="77777777" w:rsidR="00E87B82" w:rsidRDefault="00000000">
      <w:pPr>
        <w:pStyle w:val="NoSpacing"/>
      </w:pPr>
      <w:r>
        <w:rPr>
          <w:rFonts w:ascii="Consolas" w:hAnsi="Consolas"/>
          <w:sz w:val="18"/>
        </w:rPr>
        <w:t>build\Release\MyLlamaApp.exe</w:t>
      </w:r>
    </w:p>
    <w:p w14:paraId="1A834FEA" w14:textId="77777777" w:rsidR="00E87B82" w:rsidRDefault="00000000">
      <w:pPr>
        <w:pStyle w:val="Heading1"/>
      </w:pPr>
      <w:r>
        <w:t>15. Major Issues Encountered and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1608F84B" w14:textId="77777777">
        <w:tc>
          <w:tcPr>
            <w:tcW w:w="5040" w:type="dxa"/>
            <w:shd w:val="clear" w:color="auto" w:fill="D9EAF7"/>
          </w:tcPr>
          <w:p w14:paraId="3A9D8CB0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w="5040" w:type="dxa"/>
            <w:shd w:val="clear" w:color="auto" w:fill="D9EAF7"/>
          </w:tcPr>
          <w:p w14:paraId="492B1D1F" w14:textId="77777777" w:rsidR="00E87B82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Resolution</w:t>
            </w:r>
          </w:p>
        </w:tc>
      </w:tr>
      <w:tr w:rsidR="00E87B82" w14:paraId="0036997A" w14:textId="77777777">
        <w:tc>
          <w:tcPr>
            <w:tcW w:w="5040" w:type="dxa"/>
          </w:tcPr>
          <w:p w14:paraId="712A1A67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nvcc could not find cl.exe</w:t>
            </w:r>
          </w:p>
        </w:tc>
        <w:tc>
          <w:tcPr>
            <w:tcW w:w="5040" w:type="dxa"/>
          </w:tcPr>
          <w:p w14:paraId="7743D45B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Installed Desktop development with C++ and used the x64 Native Tools Command Prompt.</w:t>
            </w:r>
          </w:p>
        </w:tc>
      </w:tr>
      <w:tr w:rsidR="00E87B82" w14:paraId="1990AAE1" w14:textId="77777777">
        <w:tc>
          <w:tcPr>
            <w:tcW w:w="5040" w:type="dxa"/>
          </w:tcPr>
          <w:p w14:paraId="49AA9EE2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 compiler access violation</w:t>
            </w:r>
          </w:p>
        </w:tc>
        <w:tc>
          <w:tcPr>
            <w:tcW w:w="5040" w:type="dxa"/>
          </w:tcPr>
          <w:p w14:paraId="319E1B78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Switched from x86 to x64 Native Tools Command Prompt.</w:t>
            </w:r>
          </w:p>
        </w:tc>
      </w:tr>
      <w:tr w:rsidR="00E87B82" w14:paraId="2D971B35" w14:textId="77777777">
        <w:tc>
          <w:tcPr>
            <w:tcW w:w="5040" w:type="dxa"/>
          </w:tcPr>
          <w:p w14:paraId="5DF83CD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llama.cpp rebuild consumed disk space</w:t>
            </w:r>
          </w:p>
        </w:tc>
        <w:tc>
          <w:tcPr>
            <w:tcW w:w="5040" w:type="dxa"/>
          </w:tcPr>
          <w:p w14:paraId="17442DA0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MyLlamaApp was changed to link against the already-built llama.cpp libraries.</w:t>
            </w:r>
          </w:p>
        </w:tc>
      </w:tr>
      <w:tr w:rsidR="00E87B82" w14:paraId="6B30D45E" w14:textId="77777777">
        <w:tc>
          <w:tcPr>
            <w:tcW w:w="5040" w:type="dxa"/>
          </w:tcPr>
          <w:p w14:paraId="18FB900E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llama.dll missing at startup</w:t>
            </w:r>
          </w:p>
        </w:tc>
        <w:tc>
          <w:tcPr>
            <w:tcW w:w="5040" w:type="dxa"/>
          </w:tcPr>
          <w:p w14:paraId="05D22DB9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Required runtime DLLs were copied beside the local executable for testing.</w:t>
            </w:r>
          </w:p>
        </w:tc>
      </w:tr>
      <w:tr w:rsidR="00E87B82" w14:paraId="3241F781" w14:textId="77777777">
        <w:tc>
          <w:tcPr>
            <w:tcW w:w="5040" w:type="dxa"/>
          </w:tcPr>
          <w:p w14:paraId="4B5002E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llama_decode returned n_tokens == 0</w:t>
            </w:r>
          </w:p>
        </w:tc>
        <w:tc>
          <w:tcPr>
            <w:tcW w:w="5040" w:type="dxa"/>
          </w:tcPr>
          <w:p w14:paraId="578C08FF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Explicitly assigned batch.n_tokens when constructing llama_batch.</w:t>
            </w:r>
          </w:p>
        </w:tc>
      </w:tr>
      <w:tr w:rsidR="00E87B82" w14:paraId="35445359" w14:textId="77777777">
        <w:tc>
          <w:tcPr>
            <w:tcW w:w="5040" w:type="dxa"/>
          </w:tcPr>
          <w:p w14:paraId="27C0D3AD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CUDA/debug messages cluttered output</w:t>
            </w:r>
          </w:p>
        </w:tc>
        <w:tc>
          <w:tcPr>
            <w:tcW w:w="5040" w:type="dxa"/>
          </w:tcPr>
          <w:p w14:paraId="2B855616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Added a llama.cpp log callback that displays errors only.</w:t>
            </w:r>
          </w:p>
        </w:tc>
      </w:tr>
      <w:tr w:rsidR="00E87B82" w14:paraId="3D7BAA27" w14:textId="77777777">
        <w:tc>
          <w:tcPr>
            <w:tcW w:w="5040" w:type="dxa"/>
          </w:tcPr>
          <w:p w14:paraId="193E5081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UTF-8 characters displayed incorrectly</w:t>
            </w:r>
          </w:p>
        </w:tc>
        <w:tc>
          <w:tcPr>
            <w:tcW w:w="5040" w:type="dxa"/>
          </w:tcPr>
          <w:p w14:paraId="06A3302C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Configured Windows console input/output code pages for UTF-8.</w:t>
            </w:r>
          </w:p>
        </w:tc>
      </w:tr>
      <w:tr w:rsidR="00E87B82" w14:paraId="4471B611" w14:textId="77777777">
        <w:tc>
          <w:tcPr>
            <w:tcW w:w="5040" w:type="dxa"/>
          </w:tcPr>
          <w:p w14:paraId="4C3B6D6A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Conversation was not consistently contextual</w:t>
            </w:r>
          </w:p>
        </w:tc>
        <w:tc>
          <w:tcPr>
            <w:tcW w:w="5040" w:type="dxa"/>
          </w:tcPr>
          <w:p w14:paraId="1EE14DC8" w14:textId="77777777" w:rsidR="00E87B8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Implemented structured chat history and llama_chat_apply_template().</w:t>
            </w:r>
          </w:p>
        </w:tc>
      </w:tr>
    </w:tbl>
    <w:p w14:paraId="59627DCB" w14:textId="77777777" w:rsidR="00E87B82" w:rsidRDefault="00000000">
      <w:pPr>
        <w:pStyle w:val="Heading1"/>
      </w:pPr>
      <w:r>
        <w:t>16. GitHub Submission Recommendations</w:t>
      </w:r>
    </w:p>
    <w:p w14:paraId="3280C9DC" w14:textId="77777777" w:rsidR="00E87B82" w:rsidRDefault="00000000">
      <w:pPr>
        <w:rPr>
          <w:rFonts w:hint="eastAsia"/>
        </w:rPr>
      </w:pPr>
      <w:r>
        <w:t>Recommended repository contents:</w:t>
      </w:r>
    </w:p>
    <w:p w14:paraId="11CCD318" w14:textId="77777777" w:rsidR="00E87B82" w:rsidRDefault="00000000">
      <w:pPr>
        <w:pStyle w:val="ListBullet"/>
        <w:rPr>
          <w:rFonts w:hint="eastAsia"/>
        </w:rPr>
      </w:pPr>
      <w:r>
        <w:t>main.cpp</w:t>
      </w:r>
    </w:p>
    <w:p w14:paraId="79CAEED8" w14:textId="77777777" w:rsidR="00E87B82" w:rsidRDefault="00000000">
      <w:pPr>
        <w:pStyle w:val="ListBullet"/>
        <w:rPr>
          <w:rFonts w:hint="eastAsia"/>
        </w:rPr>
      </w:pPr>
      <w:r>
        <w:t>CMakeLists.txt</w:t>
      </w:r>
    </w:p>
    <w:p w14:paraId="7939DE55" w14:textId="77777777" w:rsidR="00E87B82" w:rsidRDefault="00000000">
      <w:pPr>
        <w:pStyle w:val="ListBullet"/>
        <w:rPr>
          <w:rFonts w:hint="eastAsia"/>
        </w:rPr>
      </w:pPr>
      <w:r>
        <w:t>README.md</w:t>
      </w:r>
    </w:p>
    <w:p w14:paraId="3C136B79" w14:textId="77777777" w:rsidR="00E87B82" w:rsidRDefault="00000000">
      <w:pPr>
        <w:pStyle w:val="ListBullet"/>
        <w:rPr>
          <w:rFonts w:hint="eastAsia"/>
        </w:rPr>
      </w:pPr>
      <w:r>
        <w:t>.gitignore</w:t>
      </w:r>
    </w:p>
    <w:p w14:paraId="500EDFE4" w14:textId="77777777" w:rsidR="00E87B82" w:rsidRDefault="00000000">
      <w:pPr>
        <w:rPr>
          <w:rFonts w:hint="eastAsia"/>
        </w:rPr>
      </w:pPr>
      <w:r>
        <w:t>Exclude generated or large local artifacts:</w:t>
      </w:r>
    </w:p>
    <w:p w14:paraId="65B00CFC" w14:textId="77777777" w:rsidR="00E87B82" w:rsidRDefault="00000000">
      <w:pPr>
        <w:pStyle w:val="ListBullet"/>
        <w:rPr>
          <w:rFonts w:hint="eastAsia"/>
        </w:rPr>
      </w:pPr>
      <w:r>
        <w:t>build/</w:t>
      </w:r>
    </w:p>
    <w:p w14:paraId="2DEF139D" w14:textId="77777777" w:rsidR="00E87B82" w:rsidRDefault="00000000">
      <w:pPr>
        <w:pStyle w:val="ListBullet"/>
        <w:rPr>
          <w:rFonts w:hint="eastAsia"/>
        </w:rPr>
      </w:pPr>
      <w:r>
        <w:t>*.exe</w:t>
      </w:r>
    </w:p>
    <w:p w14:paraId="47D02F5F" w14:textId="77777777" w:rsidR="00E87B82" w:rsidRDefault="00000000">
      <w:pPr>
        <w:pStyle w:val="ListBullet"/>
        <w:rPr>
          <w:rFonts w:hint="eastAsia"/>
        </w:rPr>
      </w:pPr>
      <w:r>
        <w:t>*.dll</w:t>
      </w:r>
    </w:p>
    <w:p w14:paraId="18B63857" w14:textId="77777777" w:rsidR="00E87B82" w:rsidRDefault="00000000">
      <w:pPr>
        <w:pStyle w:val="ListBullet"/>
        <w:rPr>
          <w:rFonts w:hint="eastAsia"/>
        </w:rPr>
      </w:pPr>
      <w:r>
        <w:t>*.lib</w:t>
      </w:r>
    </w:p>
    <w:p w14:paraId="219C1981" w14:textId="77777777" w:rsidR="00E87B82" w:rsidRDefault="00000000">
      <w:pPr>
        <w:pStyle w:val="ListBullet"/>
        <w:rPr>
          <w:rFonts w:hint="eastAsia"/>
        </w:rPr>
      </w:pPr>
      <w:r>
        <w:t>*.obj</w:t>
      </w:r>
    </w:p>
    <w:p w14:paraId="7C8B30AB" w14:textId="77777777" w:rsidR="00E87B82" w:rsidRDefault="00000000">
      <w:pPr>
        <w:pStyle w:val="ListBullet"/>
        <w:rPr>
          <w:rFonts w:hint="eastAsia"/>
        </w:rPr>
      </w:pPr>
      <w:r>
        <w:t>*.pdb</w:t>
      </w:r>
    </w:p>
    <w:p w14:paraId="02D702EA" w14:textId="77777777" w:rsidR="00E87B82" w:rsidRDefault="00000000">
      <w:pPr>
        <w:pStyle w:val="ListBullet"/>
        <w:rPr>
          <w:rFonts w:hint="eastAsia"/>
        </w:rPr>
      </w:pPr>
      <w:r>
        <w:t>*.gguf</w:t>
      </w:r>
    </w:p>
    <w:p w14:paraId="0D9788FA" w14:textId="77777777" w:rsidR="00E87B82" w:rsidRDefault="00000000">
      <w:pPr>
        <w:pStyle w:val="ListBullet"/>
        <w:rPr>
          <w:rFonts w:hint="eastAsia"/>
        </w:rPr>
      </w:pPr>
      <w:r>
        <w:t>CUDA Toolkit files</w:t>
      </w:r>
    </w:p>
    <w:p w14:paraId="096E9A9E" w14:textId="77777777" w:rsidR="00E87B82" w:rsidRDefault="00000000">
      <w:pPr>
        <w:pStyle w:val="ListBullet"/>
        <w:rPr>
          <w:rFonts w:hint="eastAsia"/>
        </w:rPr>
      </w:pPr>
      <w:r>
        <w:t>local llama.cpp build output</w:t>
      </w:r>
    </w:p>
    <w:p w14:paraId="732E67ED" w14:textId="77777777" w:rsidR="00E87B82" w:rsidRDefault="00000000">
      <w:pPr>
        <w:pStyle w:val="Heading1"/>
      </w:pPr>
      <w:r>
        <w:lastRenderedPageBreak/>
        <w:t>17. Final Development Status</w:t>
      </w:r>
    </w:p>
    <w:p w14:paraId="5655E8B5" w14:textId="77777777" w:rsidR="00E87B82" w:rsidRDefault="00000000">
      <w:pPr>
        <w:rPr>
          <w:rFonts w:hint="eastAsia"/>
        </w:rPr>
      </w:pPr>
      <w:r>
        <w:t>MyLlamaApp was successfully compiled and executed as a native C++ local LLM chatbot. The Qwen2.5-0.5B-Instruct model loads successfully, CUDA is enabled, the NVIDIA GeForce MX450 is used for GPU offloading, and interactive multi-turn chat works through llama.cpp chat-template and conversation-history mechanisms.</w:t>
      </w:r>
    </w:p>
    <w:p w14:paraId="38CD3A1A" w14:textId="77777777" w:rsidR="00E87B82" w:rsidRDefault="00000000">
      <w:pPr>
        <w:rPr>
          <w:rFonts w:hint="eastAsia"/>
        </w:rPr>
      </w:pPr>
      <w:r>
        <w:t>The project demonstrates the integration of C++, CMake, MSVC, CUDA Toolkit, NVIDIA GPU hardware, llama.cpp, GGUF model format, and a local quantized LLM in a Windows application.</w:t>
      </w:r>
    </w:p>
    <w:p w14:paraId="343AC2D3" w14:textId="77777777" w:rsidR="00E87B82" w:rsidRDefault="00E87B82">
      <w:pPr>
        <w:rPr>
          <w:rFonts w:hint="eastAsia"/>
        </w:rPr>
        <w:sectPr w:rsidR="00E87B82">
          <w:footerReference w:type="default" r:id="rId8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4D50E827" w14:textId="77777777" w:rsidR="00E87B82" w:rsidRDefault="00000000">
      <w:pPr>
        <w:jc w:val="center"/>
        <w:rPr>
          <w:rFonts w:hint="eastAsia"/>
        </w:rPr>
      </w:pPr>
      <w:r>
        <w:rPr>
          <w:b/>
          <w:sz w:val="40"/>
        </w:rPr>
        <w:lastRenderedPageBreak/>
        <w:t>Architecture and Workflow Diagrams</w:t>
      </w:r>
    </w:p>
    <w:p w14:paraId="33E6EF4B" w14:textId="77777777" w:rsidR="00E87B82" w:rsidRDefault="00000000">
      <w:pPr>
        <w:jc w:val="center"/>
        <w:rPr>
          <w:rFonts w:hint="eastAsia"/>
        </w:rPr>
      </w:pPr>
      <w:r>
        <w:rPr>
          <w:i/>
          <w:sz w:val="22"/>
        </w:rPr>
        <w:t>MyLlamaApp – C++ Local LLM Application using CUDA</w:t>
      </w:r>
    </w:p>
    <w:p w14:paraId="3D76E2E4" w14:textId="77777777" w:rsidR="00E87B82" w:rsidRDefault="00000000">
      <w:pPr>
        <w:pStyle w:val="Heading1"/>
      </w:pPr>
      <w:r>
        <w:t>18. Architectural Diagram</w:t>
      </w:r>
    </w:p>
    <w:p w14:paraId="14EB2C15" w14:textId="77777777" w:rsidR="00E87B82" w:rsidRDefault="00000000">
      <w:pPr>
        <w:rPr>
          <w:rFonts w:hint="eastAsia"/>
        </w:rPr>
      </w:pPr>
      <w:r>
        <w:t>The architecture below shows the major layers used by MyLlamaApp, from the C++ user interface through llama.cpp and the CUDA backend to the NVIDIA GPU and the local Qwen2.5 model.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2BE4EA91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1D06E0A5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USER / INTERACTIVE CHAT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  <w:t>User enters questions and receives generated responses</w:t>
            </w:r>
          </w:p>
        </w:tc>
      </w:tr>
    </w:tbl>
    <w:p w14:paraId="0807813D" w14:textId="77777777" w:rsidR="00E87B82" w:rsidRDefault="00000000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4847B591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22F5BC5B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MyLlamaApp – C++17 APPLICATION</w:t>
            </w:r>
            <w:r>
              <w:rPr>
                <w:b/>
                <w:sz w:val="20"/>
              </w:rPr>
              <w:br/>
              <w:t>main.cpp</w:t>
            </w:r>
            <w:r>
              <w:rPr>
                <w:b/>
                <w:sz w:val="20"/>
              </w:rPr>
              <w:br/>
              <w:t>• Conversation history</w:t>
            </w:r>
            <w:r>
              <w:rPr>
                <w:b/>
                <w:sz w:val="20"/>
              </w:rPr>
              <w:br/>
              <w:t>• Chat-template processing</w:t>
            </w:r>
            <w:r>
              <w:rPr>
                <w:b/>
                <w:sz w:val="20"/>
              </w:rPr>
              <w:br/>
              <w:t>• Tokenization</w:t>
            </w:r>
            <w:r>
              <w:rPr>
                <w:b/>
                <w:sz w:val="20"/>
              </w:rPr>
              <w:br/>
              <w:t>• Sampling and generation</w:t>
            </w:r>
            <w:r>
              <w:rPr>
                <w:b/>
                <w:sz w:val="20"/>
              </w:rPr>
              <w:br/>
              <w:t>• UTF-8 console handling</w:t>
            </w:r>
          </w:p>
        </w:tc>
      </w:tr>
    </w:tbl>
    <w:p w14:paraId="020D5299" w14:textId="77777777" w:rsidR="00E87B82" w:rsidRDefault="00000000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5F3103C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65FAB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LLAMA.CPP INFERENCE RUNTIME</w:t>
            </w:r>
            <w:r>
              <w:rPr>
                <w:b/>
                <w:sz w:val="20"/>
              </w:rPr>
              <w:br/>
              <w:t>• Model loading</w:t>
            </w:r>
            <w:r>
              <w:rPr>
                <w:b/>
                <w:sz w:val="20"/>
              </w:rPr>
              <w:br/>
              <w:t>• llama_chat_apply_template()</w:t>
            </w:r>
            <w:r>
              <w:rPr>
                <w:b/>
                <w:sz w:val="20"/>
              </w:rPr>
              <w:br/>
              <w:t>• llama_tokenize()</w:t>
            </w:r>
            <w:r>
              <w:rPr>
                <w:b/>
                <w:sz w:val="20"/>
              </w:rPr>
              <w:br/>
              <w:t>• llama_decode()</w:t>
            </w:r>
            <w:r>
              <w:rPr>
                <w:b/>
                <w:sz w:val="20"/>
              </w:rPr>
              <w:br/>
              <w:t>• Token sampling</w:t>
            </w:r>
            <w:r>
              <w:rPr>
                <w:b/>
                <w:sz w:val="20"/>
              </w:rPr>
              <w:br/>
              <w:t>• Context / KV-cache management</w:t>
            </w:r>
          </w:p>
        </w:tc>
      </w:tr>
    </w:tbl>
    <w:p w14:paraId="766AE645" w14:textId="77777777" w:rsidR="00E87B82" w:rsidRDefault="00000000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6915DB5D" w14:textId="77777777">
        <w:trPr>
          <w:jc w:val="center"/>
        </w:trPr>
        <w:tc>
          <w:tcPr>
            <w:tcW w:w="10080" w:type="dxa"/>
            <w:shd w:val="clear" w:color="auto" w:fill="FCE4D6"/>
            <w:vAlign w:val="center"/>
          </w:tcPr>
          <w:p w14:paraId="7E10E45E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CUDA / GGML-CUDA BACKEND</w:t>
            </w:r>
            <w:r>
              <w:rPr>
                <w:b/>
                <w:sz w:val="20"/>
              </w:rPr>
              <w:br/>
              <w:t>• CUDA-enabled tensor operations</w:t>
            </w:r>
            <w:r>
              <w:rPr>
                <w:b/>
                <w:sz w:val="20"/>
              </w:rPr>
              <w:br/>
              <w:t>• GPU layer offloading</w:t>
            </w:r>
            <w:r>
              <w:rPr>
                <w:b/>
                <w:sz w:val="20"/>
              </w:rPr>
              <w:br/>
              <w:t>• CUDA model / KV / compute buffers</w:t>
            </w:r>
            <w:r>
              <w:rPr>
                <w:b/>
                <w:sz w:val="20"/>
              </w:rPr>
              <w:br/>
              <w:t>• Architecture 75 target</w:t>
            </w:r>
          </w:p>
        </w:tc>
      </w:tr>
    </w:tbl>
    <w:p w14:paraId="068D6A50" w14:textId="77777777" w:rsidR="00E87B82" w:rsidRDefault="00000000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3D86E0B2" w14:textId="77777777">
        <w:trPr>
          <w:jc w:val="center"/>
        </w:trPr>
        <w:tc>
          <w:tcPr>
            <w:tcW w:w="10080" w:type="dxa"/>
            <w:shd w:val="clear" w:color="auto" w:fill="EADCF8"/>
            <w:vAlign w:val="center"/>
          </w:tcPr>
          <w:p w14:paraId="7A342546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NVIDIA GEFORCE MX450</w:t>
            </w:r>
            <w:r>
              <w:rPr>
                <w:b/>
                <w:sz w:val="20"/>
              </w:rPr>
              <w:br/>
              <w:t>2 GB VRAM</w:t>
            </w:r>
            <w:r>
              <w:rPr>
                <w:b/>
                <w:sz w:val="20"/>
              </w:rPr>
              <w:br/>
              <w:t>CUDA Compute Capability 7.5</w:t>
            </w:r>
          </w:p>
        </w:tc>
      </w:tr>
    </w:tbl>
    <w:p w14:paraId="7A66E6A6" w14:textId="77777777" w:rsidR="00E87B82" w:rsidRDefault="00000000">
      <w:pPr>
        <w:jc w:val="center"/>
        <w:rPr>
          <w:rFonts w:hint="eastAsia"/>
        </w:rPr>
      </w:pPr>
      <w:r>
        <w:rPr>
          <w:b/>
          <w:sz w:val="22"/>
        </w:rPr>
        <w:t>↑  Model loaded by llama.cpp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449898F1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58AB7446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LOCAL LLM MODEL</w:t>
            </w:r>
            <w:r>
              <w:rPr>
                <w:b/>
                <w:sz w:val="20"/>
              </w:rPr>
              <w:br/>
              <w:t>Qwen2.5-0.5B-Instruct</w:t>
            </w:r>
            <w:r>
              <w:rPr>
                <w:b/>
                <w:sz w:val="20"/>
              </w:rPr>
              <w:br/>
              <w:t>GGUF • Q4_K_M</w:t>
            </w:r>
            <w:r>
              <w:rPr>
                <w:b/>
                <w:sz w:val="20"/>
              </w:rPr>
              <w:br/>
              <w:t>~469 MiB</w:t>
            </w:r>
          </w:p>
        </w:tc>
      </w:tr>
    </w:tbl>
    <w:p w14:paraId="2D302487" w14:textId="77777777" w:rsidR="00E87B82" w:rsidRDefault="00000000">
      <w:pPr>
        <w:rPr>
          <w:rFonts w:hint="eastAsia"/>
        </w:rPr>
      </w:pPr>
      <w:r>
        <w:t>Architectural relationship: the Qwen GGUF model is loaded by llama.cpp. llama.cpp uses its CUDA backend to offload model layers and execute inference on the NVIDIA GeForce MX450.</w:t>
      </w:r>
    </w:p>
    <w:p w14:paraId="2AF613C1" w14:textId="77777777" w:rsidR="00E87B82" w:rsidRDefault="00000000">
      <w:pPr>
        <w:pStyle w:val="Heading1"/>
      </w:pPr>
      <w:r>
        <w:t>19. End-to-End Workflow Diagram</w:t>
      </w:r>
    </w:p>
    <w:p w14:paraId="3D609C3E" w14:textId="77777777" w:rsidR="00E87B82" w:rsidRDefault="00000000">
      <w:pPr>
        <w:rPr>
          <w:rFonts w:hint="eastAsia"/>
        </w:rPr>
      </w:pPr>
      <w:r>
        <w:t>The workflow below describes what happens from application startup through multi-turn conversation and final shutdown.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2DD15F2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E56DB27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5223ED6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START APPLICATION</w:t>
            </w:r>
            <w:r>
              <w:rPr>
                <w:b/>
                <w:sz w:val="19"/>
              </w:rPr>
              <w:br/>
              <w:t>Initialize Windows UTF-8 console and llama.cpp logging.</w:t>
            </w:r>
          </w:p>
        </w:tc>
      </w:tr>
    </w:tbl>
    <w:p w14:paraId="543C129D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6396079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FA2FAC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4A7AC9A1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INITIALIZE LLAMA BACKEND</w:t>
            </w:r>
            <w:r>
              <w:rPr>
                <w:sz w:val="19"/>
              </w:rPr>
              <w:br/>
              <w:t>Initialize the llama.cpp backend.</w:t>
            </w:r>
          </w:p>
        </w:tc>
      </w:tr>
    </w:tbl>
    <w:p w14:paraId="0DAD3CF7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152118D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A0889CD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449B4E8C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LOAD QWEN MODEL</w:t>
            </w:r>
            <w:r>
              <w:rPr>
                <w:sz w:val="19"/>
              </w:rPr>
              <w:br/>
              <w:t>Load Qwen2.5-0.5B-Instruct Q4_K_M GGUF with GPU layers enabled.</w:t>
            </w:r>
          </w:p>
        </w:tc>
      </w:tr>
    </w:tbl>
    <w:p w14:paraId="31C3C57B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06EDF60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E7BC870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DC558D7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CREATE CONTEXT</w:t>
            </w:r>
            <w:r>
              <w:rPr>
                <w:sz w:val="19"/>
              </w:rPr>
              <w:br/>
              <w:t>Create the 2048-token llama.cpp context.</w:t>
            </w:r>
          </w:p>
        </w:tc>
      </w:tr>
    </w:tbl>
    <w:p w14:paraId="7203BCFC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12CDE2F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475FEF8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0DC32778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INITIALIZE CHAT HISTORY</w:t>
            </w:r>
            <w:r>
              <w:rPr>
                <w:sz w:val="19"/>
              </w:rPr>
              <w:br/>
              <w:t>Add the system instruction and prepare conversation history.</w:t>
            </w:r>
          </w:p>
        </w:tc>
      </w:tr>
    </w:tbl>
    <w:p w14:paraId="7F89C6D1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5D24B24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39D47FE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3DFD615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READ USER QUESTION</w:t>
            </w:r>
            <w:r>
              <w:rPr>
                <w:sz w:val="19"/>
              </w:rPr>
              <w:br/>
              <w:t>Read the user's input from the console.</w:t>
            </w:r>
          </w:p>
        </w:tc>
      </w:tr>
    </w:tbl>
    <w:p w14:paraId="63D92989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42F0EBB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D1B466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3A6800BB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APPLY CHAT TEMPLATE</w:t>
            </w:r>
            <w:r>
              <w:rPr>
                <w:sz w:val="19"/>
              </w:rPr>
              <w:br/>
              <w:t>Convert system, user and previous assistant messages into the model's formatted prompt.</w:t>
            </w:r>
          </w:p>
        </w:tc>
      </w:tr>
    </w:tbl>
    <w:p w14:paraId="2F8E8C0A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3AA96D0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A9F31F4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lastRenderedPageBreak/>
              <w:t>8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184C1AB6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TOKENIZE</w:t>
            </w:r>
            <w:r>
              <w:rPr>
                <w:sz w:val="19"/>
              </w:rPr>
              <w:br/>
              <w:t>Convert the formatted prompt into llama.cpp tokens.</w:t>
            </w:r>
          </w:p>
        </w:tc>
      </w:tr>
    </w:tbl>
    <w:p w14:paraId="10C81570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2BDF49C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6EB1B2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647D096B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CHECK CONTEXT</w:t>
            </w:r>
            <w:r>
              <w:rPr>
                <w:sz w:val="19"/>
              </w:rPr>
              <w:br/>
              <w:t>Ensure the prompt plus generation budget fits within the 2048-token context.</w:t>
            </w:r>
          </w:p>
        </w:tc>
      </w:tr>
    </w:tbl>
    <w:p w14:paraId="301F27F2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641CBD2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64C4D06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833BE6A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DECODE PROMPT</w:t>
            </w:r>
            <w:r>
              <w:rPr>
                <w:sz w:val="19"/>
              </w:rPr>
              <w:br/>
              <w:t>Pass the prompt token batch to llama_decode().</w:t>
            </w:r>
          </w:p>
        </w:tc>
      </w:tr>
    </w:tbl>
    <w:p w14:paraId="3D924AEE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7446BBE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0514F4C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3A5BF159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GPU INFERENCE</w:t>
            </w:r>
            <w:r>
              <w:rPr>
                <w:b/>
                <w:sz w:val="19"/>
              </w:rPr>
              <w:br/>
              <w:t>CUDA backend executes the model layers on the NVIDIA MX450.</w:t>
            </w:r>
          </w:p>
        </w:tc>
      </w:tr>
    </w:tbl>
    <w:p w14:paraId="58A334DB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5D49903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82F885C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28ED9E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SAMPLE TOKENS</w:t>
            </w:r>
            <w:r>
              <w:rPr>
                <w:sz w:val="19"/>
              </w:rPr>
              <w:br/>
              <w:t>Temperature, top-p and distribution sampling select generated tokens.</w:t>
            </w:r>
          </w:p>
        </w:tc>
      </w:tr>
    </w:tbl>
    <w:p w14:paraId="6A2F4588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335A5AB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28B5649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67A0D3B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GENERATE RESPONSE</w:t>
            </w:r>
            <w:r>
              <w:rPr>
                <w:sz w:val="19"/>
              </w:rPr>
              <w:br/>
              <w:t>Generated tokens are converted into text and displayed.</w:t>
            </w:r>
          </w:p>
        </w:tc>
      </w:tr>
    </w:tbl>
    <w:p w14:paraId="2C55EC01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06F83F1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74BA29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2BA8D4CB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SAVE HISTORY</w:t>
            </w:r>
            <w:r>
              <w:rPr>
                <w:sz w:val="19"/>
              </w:rPr>
              <w:br/>
              <w:t>The assistant response is added to conversation history.</w:t>
            </w:r>
          </w:p>
        </w:tc>
      </w:tr>
    </w:tbl>
    <w:p w14:paraId="7C996344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2470D45F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38228F5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5369FF37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NEXT TURN</w:t>
            </w:r>
            <w:r>
              <w:rPr>
                <w:sz w:val="19"/>
              </w:rPr>
              <w:br/>
              <w:t>The next question repeats the template → tokenize → decode → generate cycle with history.</w:t>
            </w:r>
          </w:p>
        </w:tc>
      </w:tr>
    </w:tbl>
    <w:p w14:paraId="17900FDD" w14:textId="77777777" w:rsidR="00E87B82" w:rsidRDefault="00000000">
      <w:pPr>
        <w:jc w:val="center"/>
        <w:rPr>
          <w:rFonts w:hint="eastAsia"/>
        </w:rPr>
      </w:pPr>
      <w:r>
        <w:rPr>
          <w:b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030632FA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CBD527A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5040" w:type="dxa"/>
            <w:shd w:val="clear" w:color="auto" w:fill="F7F7F7"/>
            <w:vAlign w:val="center"/>
          </w:tcPr>
          <w:p w14:paraId="5611C6D8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EXIT / CLEANUP</w:t>
            </w:r>
            <w:r>
              <w:rPr>
                <w:b/>
                <w:sz w:val="19"/>
              </w:rPr>
              <w:br/>
              <w:t>On exit/quit, free context, model and llama backend resources.</w:t>
            </w:r>
          </w:p>
        </w:tc>
      </w:tr>
    </w:tbl>
    <w:p w14:paraId="1FDE4084" w14:textId="77777777" w:rsidR="00E87B82" w:rsidRDefault="00000000">
      <w:pPr>
        <w:pStyle w:val="Heading1"/>
      </w:pPr>
      <w:r>
        <w:t>20. Multi-Turn Conversation Flow</w:t>
      </w:r>
    </w:p>
    <w:p w14:paraId="2C5DDB6D" w14:textId="77777777" w:rsidR="00E87B82" w:rsidRDefault="00000000">
      <w:pPr>
        <w:rPr>
          <w:rFonts w:hint="eastAsia"/>
        </w:rPr>
      </w:pPr>
      <w:r>
        <w:t>Conversation history is rebuilt into the model prompt on each turn. This allows subsequent questions to use earlier user and assistant messages.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87B82" w14:paraId="4FA87438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7B7BC6A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SYSTEM</w:t>
            </w:r>
            <w:r>
              <w:rPr>
                <w:b/>
                <w:sz w:val="17"/>
              </w:rPr>
              <w:br/>
              <w:t>Instruction</w:t>
            </w:r>
          </w:p>
        </w:tc>
        <w:tc>
          <w:tcPr>
            <w:tcW w:w="2016" w:type="dxa"/>
            <w:shd w:val="clear" w:color="auto" w:fill="E2F0D9"/>
            <w:vAlign w:val="center"/>
          </w:tcPr>
          <w:p w14:paraId="4EC403DA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USER</w:t>
            </w:r>
            <w:r>
              <w:rPr>
                <w:b/>
                <w:sz w:val="17"/>
              </w:rPr>
              <w:br/>
              <w:t>Question 1</w:t>
            </w:r>
          </w:p>
        </w:tc>
        <w:tc>
          <w:tcPr>
            <w:tcW w:w="2016" w:type="dxa"/>
            <w:shd w:val="clear" w:color="auto" w:fill="FFF2CC"/>
            <w:vAlign w:val="center"/>
          </w:tcPr>
          <w:p w14:paraId="50D497C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ASSISTANT</w:t>
            </w:r>
            <w:r>
              <w:rPr>
                <w:b/>
                <w:sz w:val="17"/>
              </w:rPr>
              <w:br/>
              <w:t>Answer 1</w:t>
            </w:r>
          </w:p>
        </w:tc>
        <w:tc>
          <w:tcPr>
            <w:tcW w:w="2016" w:type="dxa"/>
            <w:shd w:val="clear" w:color="auto" w:fill="E2F0D9"/>
            <w:vAlign w:val="center"/>
          </w:tcPr>
          <w:p w14:paraId="06CEFE51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USER</w:t>
            </w:r>
            <w:r>
              <w:rPr>
                <w:b/>
                <w:sz w:val="17"/>
              </w:rPr>
              <w:br/>
              <w:t>Question 2</w:t>
            </w:r>
          </w:p>
        </w:tc>
        <w:tc>
          <w:tcPr>
            <w:tcW w:w="2016" w:type="dxa"/>
            <w:shd w:val="clear" w:color="auto" w:fill="FFF2CC"/>
            <w:vAlign w:val="center"/>
          </w:tcPr>
          <w:p w14:paraId="4DFF212C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ASSISTANT</w:t>
            </w:r>
            <w:r>
              <w:rPr>
                <w:b/>
                <w:sz w:val="17"/>
              </w:rPr>
              <w:br/>
              <w:t>Answer 2</w:t>
            </w:r>
          </w:p>
        </w:tc>
      </w:tr>
    </w:tbl>
    <w:p w14:paraId="0C7F5D04" w14:textId="77777777" w:rsidR="00E87B82" w:rsidRDefault="00000000">
      <w:pPr>
        <w:jc w:val="center"/>
        <w:rPr>
          <w:rFonts w:hint="eastAsia"/>
        </w:rPr>
      </w:pPr>
      <w:r>
        <w:rPr>
          <w:b/>
        </w:rPr>
        <w:t>↓ llama_chat_apply_template() + tokenization + generation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246BCC53" w14:textId="77777777">
        <w:trPr>
          <w:jc w:val="center"/>
        </w:trPr>
        <w:tc>
          <w:tcPr>
            <w:tcW w:w="10080" w:type="dxa"/>
            <w:shd w:val="clear" w:color="auto" w:fill="FCE4D6"/>
            <w:vAlign w:val="center"/>
          </w:tcPr>
          <w:p w14:paraId="0D201FAC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FORMATTED CONVERSATION PROMPT</w:t>
            </w:r>
            <w:r>
              <w:rPr>
                <w:b/>
                <w:sz w:val="20"/>
              </w:rPr>
              <w:br/>
              <w:t>→ llama_decode() → CUDA GPU inference → new assistant response</w:t>
            </w:r>
          </w:p>
        </w:tc>
      </w:tr>
    </w:tbl>
    <w:p w14:paraId="568A4087" w14:textId="77777777" w:rsidR="00E87B82" w:rsidRDefault="00000000">
      <w:pPr>
        <w:pStyle w:val="Heading1"/>
      </w:pPr>
      <w:r>
        <w:t>21. Technology Stack Diagram</w:t>
      </w:r>
    </w:p>
    <w:p w14:paraId="10DA539D" w14:textId="77777777" w:rsidR="00E87B82" w:rsidRDefault="00000000">
      <w:pPr>
        <w:rPr>
          <w:rFonts w:hint="eastAsia"/>
        </w:rPr>
      </w:pPr>
      <w:r>
        <w:t>The development stack used to create and execute the application is summarized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12F62092" w14:textId="77777777">
        <w:tc>
          <w:tcPr>
            <w:tcW w:w="5040" w:type="dxa"/>
            <w:shd w:val="clear" w:color="auto" w:fill="D9EAF7"/>
            <w:vAlign w:val="center"/>
          </w:tcPr>
          <w:p w14:paraId="22C655F9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DDD042E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Technology</w:t>
            </w:r>
          </w:p>
        </w:tc>
      </w:tr>
      <w:tr w:rsidR="00E87B82" w14:paraId="3B262FB1" w14:textId="77777777">
        <w:tc>
          <w:tcPr>
            <w:tcW w:w="5040" w:type="dxa"/>
            <w:vAlign w:val="center"/>
          </w:tcPr>
          <w:p w14:paraId="074C3BF0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Application</w:t>
            </w:r>
          </w:p>
        </w:tc>
        <w:tc>
          <w:tcPr>
            <w:tcW w:w="5040" w:type="dxa"/>
            <w:vAlign w:val="center"/>
          </w:tcPr>
          <w:p w14:paraId="12A410D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C++17 / main.cpp</w:t>
            </w:r>
          </w:p>
        </w:tc>
      </w:tr>
      <w:tr w:rsidR="00E87B82" w14:paraId="4ABD62F2" w14:textId="77777777">
        <w:tc>
          <w:tcPr>
            <w:tcW w:w="5040" w:type="dxa"/>
            <w:vAlign w:val="center"/>
          </w:tcPr>
          <w:p w14:paraId="43006641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Build System</w:t>
            </w:r>
          </w:p>
        </w:tc>
        <w:tc>
          <w:tcPr>
            <w:tcW w:w="5040" w:type="dxa"/>
            <w:vAlign w:val="center"/>
          </w:tcPr>
          <w:p w14:paraId="015F9400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CMake 3.31.6 + MSBuild</w:t>
            </w:r>
          </w:p>
        </w:tc>
      </w:tr>
      <w:tr w:rsidR="00E87B82" w14:paraId="7CCFD5A2" w14:textId="77777777">
        <w:tc>
          <w:tcPr>
            <w:tcW w:w="5040" w:type="dxa"/>
            <w:vAlign w:val="center"/>
          </w:tcPr>
          <w:p w14:paraId="5E89B86D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Compiler</w:t>
            </w:r>
          </w:p>
        </w:tc>
        <w:tc>
          <w:tcPr>
            <w:tcW w:w="5040" w:type="dxa"/>
            <w:vAlign w:val="center"/>
          </w:tcPr>
          <w:p w14:paraId="64752315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MSVC 19.44.35225.0 / Visual Studio 2022</w:t>
            </w:r>
          </w:p>
        </w:tc>
      </w:tr>
      <w:tr w:rsidR="00E87B82" w14:paraId="6DB9A009" w14:textId="77777777">
        <w:tc>
          <w:tcPr>
            <w:tcW w:w="5040" w:type="dxa"/>
            <w:vAlign w:val="center"/>
          </w:tcPr>
          <w:p w14:paraId="4C43B577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LLM Runtime</w:t>
            </w:r>
          </w:p>
        </w:tc>
        <w:tc>
          <w:tcPr>
            <w:tcW w:w="5040" w:type="dxa"/>
            <w:vAlign w:val="center"/>
          </w:tcPr>
          <w:p w14:paraId="5C957BC2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llama.cpp 0.4.1-dev</w:t>
            </w:r>
          </w:p>
        </w:tc>
      </w:tr>
      <w:tr w:rsidR="00E87B82" w14:paraId="1BB228D4" w14:textId="77777777">
        <w:tc>
          <w:tcPr>
            <w:tcW w:w="5040" w:type="dxa"/>
            <w:vAlign w:val="center"/>
          </w:tcPr>
          <w:p w14:paraId="053D5BF4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Model Format</w:t>
            </w:r>
          </w:p>
        </w:tc>
        <w:tc>
          <w:tcPr>
            <w:tcW w:w="5040" w:type="dxa"/>
            <w:vAlign w:val="center"/>
          </w:tcPr>
          <w:p w14:paraId="1DFD5BA9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GGUF / Q4_K_M</w:t>
            </w:r>
          </w:p>
        </w:tc>
      </w:tr>
      <w:tr w:rsidR="00E87B82" w14:paraId="3EF62442" w14:textId="77777777">
        <w:tc>
          <w:tcPr>
            <w:tcW w:w="5040" w:type="dxa"/>
            <w:vAlign w:val="center"/>
          </w:tcPr>
          <w:p w14:paraId="1CD51CF7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LLM</w:t>
            </w:r>
          </w:p>
        </w:tc>
        <w:tc>
          <w:tcPr>
            <w:tcW w:w="5040" w:type="dxa"/>
            <w:vAlign w:val="center"/>
          </w:tcPr>
          <w:p w14:paraId="36C5024D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Qwen2.5-0.5B-Instruct</w:t>
            </w:r>
          </w:p>
        </w:tc>
      </w:tr>
      <w:tr w:rsidR="00E87B82" w14:paraId="4659421A" w14:textId="77777777">
        <w:tc>
          <w:tcPr>
            <w:tcW w:w="5040" w:type="dxa"/>
            <w:vAlign w:val="center"/>
          </w:tcPr>
          <w:p w14:paraId="03D9BB1E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GPU Backend</w:t>
            </w:r>
          </w:p>
        </w:tc>
        <w:tc>
          <w:tcPr>
            <w:tcW w:w="5040" w:type="dxa"/>
            <w:vAlign w:val="center"/>
          </w:tcPr>
          <w:p w14:paraId="52EC17C8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ggml-cuda</w:t>
            </w:r>
          </w:p>
        </w:tc>
      </w:tr>
      <w:tr w:rsidR="00E87B82" w14:paraId="601D7ED7" w14:textId="77777777">
        <w:tc>
          <w:tcPr>
            <w:tcW w:w="5040" w:type="dxa"/>
            <w:vAlign w:val="center"/>
          </w:tcPr>
          <w:p w14:paraId="6949AF3E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CUDA Toolkit</w:t>
            </w:r>
          </w:p>
        </w:tc>
        <w:tc>
          <w:tcPr>
            <w:tcW w:w="5040" w:type="dxa"/>
            <w:vAlign w:val="center"/>
          </w:tcPr>
          <w:p w14:paraId="4AD4C885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13.4.92</w:t>
            </w:r>
          </w:p>
        </w:tc>
      </w:tr>
      <w:tr w:rsidR="00E87B82" w14:paraId="0DC51421" w14:textId="77777777">
        <w:tc>
          <w:tcPr>
            <w:tcW w:w="5040" w:type="dxa"/>
            <w:vAlign w:val="center"/>
          </w:tcPr>
          <w:p w14:paraId="6697E6DA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w="5040" w:type="dxa"/>
            <w:vAlign w:val="center"/>
          </w:tcPr>
          <w:p w14:paraId="6C8036D9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NVIDIA GeForce MX450, 2 GB VRAM</w:t>
            </w:r>
          </w:p>
        </w:tc>
      </w:tr>
      <w:tr w:rsidR="00E87B82" w14:paraId="5A7E9A6D" w14:textId="77777777">
        <w:tc>
          <w:tcPr>
            <w:tcW w:w="5040" w:type="dxa"/>
            <w:vAlign w:val="center"/>
          </w:tcPr>
          <w:p w14:paraId="5CA1DBAD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Source Control</w:t>
            </w:r>
          </w:p>
        </w:tc>
        <w:tc>
          <w:tcPr>
            <w:tcW w:w="5040" w:type="dxa"/>
            <w:vAlign w:val="center"/>
          </w:tcPr>
          <w:p w14:paraId="487563B3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Git / GitHub</w:t>
            </w:r>
          </w:p>
        </w:tc>
      </w:tr>
    </w:tbl>
    <w:p w14:paraId="45F71D9E" w14:textId="77777777" w:rsidR="00E87B82" w:rsidRDefault="00000000">
      <w:pPr>
        <w:rPr>
          <w:rFonts w:hint="eastAsia"/>
        </w:rPr>
      </w:pPr>
      <w:r>
        <w:t>Note: The diagrams are rendered as editable Word tables and flow blocks so that the documentation remains portable and can be modified directly in Microsoft Word.</w:t>
      </w:r>
    </w:p>
    <w:p w14:paraId="3437FDF5" w14:textId="77777777" w:rsidR="00E87B82" w:rsidRDefault="00000000">
      <w:pPr>
        <w:rPr>
          <w:rFonts w:hint="eastAsia"/>
        </w:rPr>
      </w:pPr>
      <w:r>
        <w:br w:type="page"/>
      </w:r>
    </w:p>
    <w:p w14:paraId="63166563" w14:textId="77777777" w:rsidR="00E87B82" w:rsidRDefault="00000000">
      <w:pPr>
        <w:pStyle w:val="Heading1"/>
      </w:pPr>
      <w:r>
        <w:lastRenderedPageBreak/>
        <w:t>22. Updated Architecture Diagram</w:t>
      </w:r>
    </w:p>
    <w:p w14:paraId="6D3C6872" w14:textId="77777777" w:rsidR="00E87B82" w:rsidRDefault="00000000">
      <w:pPr>
        <w:rPr>
          <w:rFonts w:hint="eastAsia"/>
        </w:rPr>
      </w:pPr>
      <w:r>
        <w:t>The following diagram shows the application-to-hardware and model relationship, including the CPU and CUDA execution paths.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5D74D576" w14:textId="77777777">
        <w:trPr>
          <w:jc w:val="center"/>
        </w:trPr>
        <w:tc>
          <w:tcPr>
            <w:tcW w:w="10080" w:type="dxa"/>
            <w:vAlign w:val="center"/>
          </w:tcPr>
          <w:p w14:paraId="417FC351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MyLlamaApp</w:t>
            </w:r>
          </w:p>
        </w:tc>
      </w:tr>
    </w:tbl>
    <w:p w14:paraId="662E044E" w14:textId="77777777" w:rsidR="00E87B82" w:rsidRDefault="00000000">
      <w:pPr>
        <w:jc w:val="center"/>
        <w:rPr>
          <w:rFonts w:hint="eastAsia"/>
        </w:rPr>
      </w:pPr>
      <w: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481B842C" w14:textId="77777777">
        <w:trPr>
          <w:jc w:val="center"/>
        </w:trPr>
        <w:tc>
          <w:tcPr>
            <w:tcW w:w="10080" w:type="dxa"/>
            <w:vAlign w:val="center"/>
          </w:tcPr>
          <w:p w14:paraId="0E680885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C++ Application</w:t>
            </w:r>
            <w:r>
              <w:rPr>
                <w:b/>
                <w:sz w:val="24"/>
              </w:rPr>
              <w:br/>
              <w:t>main.cpp</w:t>
            </w:r>
          </w:p>
        </w:tc>
      </w:tr>
    </w:tbl>
    <w:p w14:paraId="62AA6C1E" w14:textId="77777777" w:rsidR="00E87B82" w:rsidRDefault="00000000">
      <w:pPr>
        <w:jc w:val="center"/>
        <w:rPr>
          <w:rFonts w:hint="eastAsia"/>
        </w:rPr>
      </w:pPr>
      <w: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6153055B" w14:textId="77777777">
        <w:trPr>
          <w:jc w:val="center"/>
        </w:trPr>
        <w:tc>
          <w:tcPr>
            <w:tcW w:w="10080" w:type="dxa"/>
            <w:vAlign w:val="center"/>
          </w:tcPr>
          <w:p w14:paraId="3F029676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llama.cpp API</w:t>
            </w:r>
          </w:p>
        </w:tc>
      </w:tr>
    </w:tbl>
    <w:p w14:paraId="490161C1" w14:textId="77777777" w:rsidR="00E87B82" w:rsidRDefault="00000000">
      <w:pPr>
        <w:jc w:val="center"/>
        <w:rPr>
          <w:rFonts w:hint="eastAsia"/>
        </w:rPr>
      </w:pPr>
      <w: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87B82" w14:paraId="2EA076D4" w14:textId="77777777">
        <w:trPr>
          <w:jc w:val="center"/>
        </w:trPr>
        <w:tc>
          <w:tcPr>
            <w:tcW w:w="5040" w:type="dxa"/>
            <w:vAlign w:val="center"/>
          </w:tcPr>
          <w:p w14:paraId="550FFFF4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CPU Backend</w:t>
            </w:r>
          </w:p>
        </w:tc>
        <w:tc>
          <w:tcPr>
            <w:tcW w:w="5040" w:type="dxa"/>
            <w:vAlign w:val="center"/>
          </w:tcPr>
          <w:p w14:paraId="61DB217C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CUDA Backend</w:t>
            </w:r>
          </w:p>
        </w:tc>
      </w:tr>
    </w:tbl>
    <w:p w14:paraId="5CFB6241" w14:textId="77777777" w:rsidR="00E87B82" w:rsidRDefault="00000000">
      <w:pPr>
        <w:jc w:val="center"/>
        <w:rPr>
          <w:rFonts w:hint="eastAsia"/>
        </w:rPr>
      </w:pPr>
      <w:r>
        <w:t xml:space="preserve">                         ↘</w:t>
      </w:r>
    </w:p>
    <w:p w14:paraId="32F53D24" w14:textId="77777777" w:rsidR="00E87B82" w:rsidRDefault="00000000">
      <w:pPr>
        <w:jc w:val="center"/>
        <w:rPr>
          <w:rFonts w:hint="eastAsia"/>
        </w:rPr>
      </w:pPr>
      <w:r>
        <w:t xml:space="preserve">                          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3A4F8BE5" w14:textId="77777777">
        <w:trPr>
          <w:jc w:val="center"/>
        </w:trPr>
        <w:tc>
          <w:tcPr>
            <w:tcW w:w="10080" w:type="dxa"/>
            <w:vAlign w:val="center"/>
          </w:tcPr>
          <w:p w14:paraId="05376CA4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NVIDIA GeForce MX450</w:t>
            </w:r>
            <w:r>
              <w:rPr>
                <w:b/>
                <w:sz w:val="24"/>
              </w:rPr>
              <w:br/>
              <w:t>2 GB VRAM</w:t>
            </w:r>
          </w:p>
        </w:tc>
      </w:tr>
    </w:tbl>
    <w:p w14:paraId="18B6B280" w14:textId="77777777" w:rsidR="00E87B82" w:rsidRDefault="00000000">
      <w:pPr>
        <w:jc w:val="center"/>
        <w:rPr>
          <w:rFonts w:hint="eastAsia"/>
        </w:rPr>
      </w:pPr>
      <w:r>
        <w:t>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87B82" w14:paraId="49D4B2CD" w14:textId="77777777">
        <w:trPr>
          <w:jc w:val="center"/>
        </w:trPr>
        <w:tc>
          <w:tcPr>
            <w:tcW w:w="10080" w:type="dxa"/>
            <w:vAlign w:val="center"/>
          </w:tcPr>
          <w:p w14:paraId="33EA97F7" w14:textId="77777777" w:rsidR="00E87B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t>Qwen2.5-0.5B-Instruct</w:t>
            </w:r>
            <w:r>
              <w:rPr>
                <w:b/>
                <w:sz w:val="24"/>
              </w:rPr>
              <w:br/>
              <w:t>Q4_K_M GGUF</w:t>
            </w:r>
          </w:p>
        </w:tc>
      </w:tr>
    </w:tbl>
    <w:p w14:paraId="7FDC34AA" w14:textId="77777777" w:rsidR="00E87B82" w:rsidRDefault="00000000">
      <w:pPr>
        <w:rPr>
          <w:rFonts w:hint="eastAsia"/>
        </w:rPr>
      </w:pPr>
      <w:r>
        <w:rPr>
          <w:b/>
        </w:rPr>
        <w:t>Architecture flow: MyLlamaApp → C++ Application → llama.cpp API → CPU Backend / CUDA Backend → NVIDIA GeForce MX450 → Qwen2.5-0.5B-Instruct Q4_K_M GGUF.</w:t>
      </w:r>
    </w:p>
    <w:sectPr w:rsidR="00E87B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C227" w14:textId="77777777" w:rsidR="004C3DA5" w:rsidRDefault="004C3D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1E07B9" w14:textId="77777777" w:rsidR="004C3DA5" w:rsidRDefault="004C3D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1DC0" w14:textId="77777777" w:rsidR="00E87B82" w:rsidRDefault="00000000">
    <w:pPr>
      <w:pStyle w:val="Footer"/>
      <w:jc w:val="center"/>
      <w:rPr>
        <w:rFonts w:hint="eastAsia"/>
      </w:rPr>
    </w:pPr>
    <w:r>
      <w:rPr>
        <w:sz w:val="16"/>
      </w:rPr>
      <w:t>MyLlamaApp – C++ LLM on NVIDIA CUDA | Development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13453" w14:textId="77777777" w:rsidR="004C3DA5" w:rsidRDefault="004C3D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776DA3" w14:textId="77777777" w:rsidR="004C3DA5" w:rsidRDefault="004C3D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641779">
    <w:abstractNumId w:val="8"/>
  </w:num>
  <w:num w:numId="2" w16cid:durableId="1823889744">
    <w:abstractNumId w:val="6"/>
  </w:num>
  <w:num w:numId="3" w16cid:durableId="505826219">
    <w:abstractNumId w:val="5"/>
  </w:num>
  <w:num w:numId="4" w16cid:durableId="296302302">
    <w:abstractNumId w:val="4"/>
  </w:num>
  <w:num w:numId="5" w16cid:durableId="617183658">
    <w:abstractNumId w:val="7"/>
  </w:num>
  <w:num w:numId="6" w16cid:durableId="1797336179">
    <w:abstractNumId w:val="3"/>
  </w:num>
  <w:num w:numId="7" w16cid:durableId="127020273">
    <w:abstractNumId w:val="2"/>
  </w:num>
  <w:num w:numId="8" w16cid:durableId="268439069">
    <w:abstractNumId w:val="1"/>
  </w:num>
  <w:num w:numId="9" w16cid:durableId="30081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DA5"/>
    <w:rsid w:val="00A30038"/>
    <w:rsid w:val="00AA1D8D"/>
    <w:rsid w:val="00B47730"/>
    <w:rsid w:val="00CB0664"/>
    <w:rsid w:val="00DE7F58"/>
    <w:rsid w:val="00E87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C2969"/>
  <w14:defaultImageDpi w14:val="300"/>
  <w15:docId w15:val="{2E97A6A1-A881-4E47-AB47-E37B2F07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1762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ksheer sagar</cp:lastModifiedBy>
  <cp:revision>2</cp:revision>
  <dcterms:created xsi:type="dcterms:W3CDTF">2013-12-23T23:15:00Z</dcterms:created>
  <dcterms:modified xsi:type="dcterms:W3CDTF">2026-09-21T11:41:00Z</dcterms:modified>
  <cp:category/>
</cp:coreProperties>
</file>